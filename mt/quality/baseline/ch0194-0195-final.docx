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p>
    <w:p>
      <w:pPr>
        <w:spacing w:after="120" w:before="0"/>
        <w:jc w:val="center"/>
      </w:pPr>
      <w:r>
        <w:rPr>
          <w:rFonts w:ascii="Myanmar Text" w:hAnsi="Myanmar Text" w:cs="Myanmar Text" w:eastAsia="Myanmar Text"/>
          <w:b/>
          <w:i w:val="0"/>
          <w:sz w:val="44"/>
          <w:szCs w:val="44"/>
        </w:rPr>
        <w:t>Ye Ning  |  Chapters 194 - 195</w:t>
      </w:r>
    </w:p>
    <w:p>
      <w:pPr>
        <w:spacing w:after="80" w:before="0"/>
        <w:jc w:val="center"/>
      </w:pPr>
      <w:r>
        <w:rPr>
          <w:rFonts w:ascii="Myanmar Text" w:hAnsi="Myanmar Text" w:cs="Myanmar Text" w:eastAsia="Myanmar Text"/>
          <w:b w:val="0"/>
          <w:i w:val="0"/>
          <w:sz w:val="26"/>
          <w:szCs w:val="26"/>
        </w:rPr>
        <w:t>Burmese translation, style-aligned to the human author</w:t>
      </w:r>
    </w:p>
    <w:p>
      <w:pPr>
        <w:spacing w:after="600" w:before="0"/>
        <w:jc w:val="center"/>
      </w:pPr>
      <w:r>
        <w:rPr>
          <w:rFonts w:ascii="Myanmar Text" w:hAnsi="Myanmar Text" w:cs="Myanmar Text" w:eastAsia="Myanmar Text"/>
          <w:b w:val="0"/>
          <w:i/>
          <w:sz w:val="24"/>
          <w:szCs w:val="24"/>
        </w:rPr>
        <w:t>Deliverable in three parts</w:t>
      </w:r>
    </w:p>
    <w:p>
      <w:pPr>
        <w:spacing w:after="280" w:before="0"/>
        <w:jc w:val="center"/>
      </w:pPr>
      <w:r>
        <w:rPr>
          <w:rFonts w:ascii="Myanmar Text" w:hAnsi="Myanmar Text" w:cs="Myanmar Text" w:eastAsia="Myanmar Text"/>
          <w:b/>
          <w:i w:val="0"/>
          <w:sz w:val="28"/>
          <w:szCs w:val="28"/>
        </w:rPr>
        <w:t>Table of contents</w:t>
      </w:r>
    </w:p>
    <w:p>
      <w:pPr>
        <w:spacing w:after="200" w:before="0"/>
        <w:jc w:val="center"/>
      </w:pPr>
      <w:r>
        <w:rPr>
          <w:rFonts w:ascii="Myanmar Text" w:hAnsi="Myanmar Text" w:cs="Myanmar Text" w:eastAsia="Myanmar Text"/>
          <w:b w:val="0"/>
          <w:i w:val="0"/>
          <w:sz w:val="24"/>
          <w:szCs w:val="24"/>
        </w:rPr>
        <w:t>PART 1  -  Commitment: what was done, which of your tools were used, measured results, and where I was wrong</w:t>
      </w:r>
    </w:p>
    <w:p>
      <w:pPr>
        <w:spacing w:after="200" w:before="0"/>
        <w:jc w:val="center"/>
      </w:pPr>
      <w:r>
        <w:rPr>
          <w:rFonts w:ascii="Myanmar Text" w:hAnsi="Myanmar Text" w:cs="Myanmar Text" w:eastAsia="Myanmar Text"/>
          <w:b w:val="0"/>
          <w:i w:val="0"/>
          <w:sz w:val="24"/>
          <w:szCs w:val="24"/>
        </w:rPr>
        <w:t>PART 2  -  My direct translation BEFORE your rules and tools (Chapter 194, Chapter 195)</w:t>
      </w:r>
    </w:p>
    <w:p>
      <w:pPr>
        <w:spacing w:after="200" w:before="0"/>
        <w:jc w:val="center"/>
      </w:pPr>
      <w:r>
        <w:rPr>
          <w:rFonts w:ascii="Myanmar Text" w:hAnsi="Myanmar Text" w:cs="Myanmar Text" w:eastAsia="Myanmar Text"/>
          <w:b w:val="0"/>
          <w:i w:val="0"/>
          <w:sz w:val="24"/>
          <w:szCs w:val="24"/>
        </w:rPr>
        <w:t>PART 3  -  Final formatted translation (Chapter 194, Chapter 195)</w:t>
      </w:r>
    </w:p>
    <w:p>
      <w:pPr>
        <w:spacing w:after="480" w:before="0"/>
      </w:pPr>
    </w:p>
    <w:p>
      <w:pPr>
        <w:spacing w:after="120" w:before="0"/>
      </w:pPr>
      <w:r>
        <w:rPr>
          <w:rFonts w:ascii="Myanmar Text" w:hAnsi="Myanmar Text" w:cs="Myanmar Text" w:eastAsia="Myanmar Text"/>
          <w:b/>
          <w:i w:val="0"/>
          <w:sz w:val="22"/>
          <w:szCs w:val="22"/>
        </w:rPr>
        <w:t>Signed: 2026-10-23 21:44 MMT (Myanmar time, UTC+06:30)</w:t>
      </w:r>
    </w:p>
    <w:p>
      <w:r>
        <w:br w:type="page"/>
      </w:r>
    </w:p>
    <w:p>
      <w:pPr>
        <w:spacing w:after="160" w:before="280"/>
      </w:pPr>
      <w:r>
        <w:rPr>
          <w:rFonts w:ascii="Myanmar Text" w:hAnsi="Myanmar Text" w:cs="Myanmar Text" w:eastAsia="Myanmar Text"/>
          <w:b/>
          <w:i w:val="0"/>
          <w:color w:val="1F3B63"/>
          <w:sz w:val="32"/>
          <w:szCs w:val="32"/>
        </w:rPr>
        <w:t>PART 1  -  Commitment</w:t>
      </w:r>
    </w:p>
    <w:p>
      <w:pPr>
        <w:spacing w:after="160" w:before="280"/>
      </w:pPr>
      <w:r>
        <w:rPr>
          <w:rFonts w:ascii="Myanmar Text" w:hAnsi="Myanmar Text" w:cs="Myanmar Text" w:eastAsia="Myanmar Text"/>
          <w:b/>
          <w:i w:val="0"/>
          <w:color w:val="1F3B63"/>
          <w:sz w:val="26"/>
          <w:szCs w:val="26"/>
        </w:rPr>
        <w:t>1.1  What I set out to do</w:t>
      </w:r>
    </w:p>
    <w:p>
      <w:pPr>
        <w:spacing w:after="160" w:before="0"/>
      </w:pPr>
      <w:r>
        <w:rPr>
          <w:rFonts w:ascii="Myanmar Text" w:hAnsi="Myanmar Text" w:cs="Myanmar Text" w:eastAsia="Myanmar Text"/>
          <w:b w:val="0"/>
          <w:i w:val="0"/>
          <w:sz w:val="22"/>
          <w:szCs w:val="22"/>
        </w:rPr>
        <w:t>Two chapters, 194 and 195. First I wrote my own English bridge directly behind the Chinese, paragraph for paragraph. Then I wrote my own Burmese draft from that bridge. Then, using your tools, I edited that raw draft back until it read like the human author of the other 195 chapters, not like a machine.</w:t>
      </w:r>
    </w:p>
    <w:p>
      <w:pPr>
        <w:spacing w:after="160" w:before="0"/>
      </w:pPr>
      <w:r>
        <w:rPr>
          <w:rFonts w:ascii="Myanmar Text" w:hAnsi="Myanmar Text" w:cs="Myanmar Text" w:eastAsia="Myanmar Text"/>
          <w:b w:val="0"/>
          <w:i w:val="0"/>
          <w:sz w:val="22"/>
          <w:szCs w:val="22"/>
        </w:rPr>
        <w:t>No translation API was called at any point. translate_text, translate_batch and translate_chapters were never invoked. The Chinese source is the only semantic authority I used. The retained API English (content/mtranslate/english.txt) and the local Argos output (zh-en.txt) were read as cross-checks only, never copied.</w:t>
      </w:r>
    </w:p>
    <w:p>
      <w:pPr>
        <w:spacing w:after="160" w:before="280"/>
      </w:pPr>
      <w:r>
        <w:rPr>
          <w:rFonts w:ascii="Myanmar Text" w:hAnsi="Myanmar Text" w:cs="Myanmar Text" w:eastAsia="Myanmar Text"/>
          <w:b/>
          <w:i w:val="0"/>
          <w:color w:val="1F3B63"/>
          <w:sz w:val="26"/>
          <w:szCs w:val="26"/>
        </w:rPr>
        <w:t>1.2  The tools I used on this final turn</w:t>
      </w:r>
    </w:p>
    <w:p>
      <w:pPr>
        <w:spacing w:after="160" w:before="0"/>
      </w:pPr>
      <w:r>
        <w:rPr>
          <w:rFonts w:ascii="Myanmar Text" w:hAnsi="Myanmar Text" w:cs="Myanmar Text" w:eastAsia="Myanmar Text"/>
          <w:b w:val="0"/>
          <w:i w:val="0"/>
          <w:sz w:val="22"/>
          <w:szCs w:val="22"/>
        </w:rPr>
        <w:t>Not a module count. These are the tools I actually ran in this last polishing round, and what each one gave me that I could not have guessed:</w:t>
      </w:r>
    </w:p>
    <w:p>
      <w:pPr>
        <w:spacing w:after="120" w:before="0"/>
      </w:pPr>
      <w:r>
        <w:rPr>
          <w:rFonts w:ascii="Myanmar Text" w:hAnsi="Myanmar Text" w:cs="Myanmar Text" w:eastAsia="Myanmar Text"/>
          <w:b/>
          <w:i w:val="0"/>
          <w:sz w:val="22"/>
          <w:szCs w:val="22"/>
        </w:rPr>
        <w:t>A.  mt/quality/tag-both.mjs  (with scraper/wasm/box/runtime-guard.mjs)</w:t>
      </w:r>
    </w:p>
    <w:p>
      <w:pPr>
        <w:spacing w:after="160" w:before="0"/>
      </w:pPr>
      <w:r>
        <w:rPr>
          <w:rFonts w:ascii="Myanmar Text" w:hAnsi="Myanmar Text" w:cs="Myanmar Text" w:eastAsia="Myanmar Text"/>
          <w:b w:val="0"/>
          <w:i w:val="0"/>
          <w:sz w:val="22"/>
          <w:szCs w:val="22"/>
        </w:rPr>
        <w:t>Your POS tagger and segmentor. I ran it over both chapters a ninth time after the last edit round. It returns every token with its grammatical role, so a particle such as က or မှာ is labelled as subject, source, location or time marker. That label decides whether the literary form or the spoken form belongs there. Before this tool I was guessing at particle placement; after it I am reading your grammar instead. It also reports original_master_unchanged, which is how I prove I did not write to your master data.</w:t>
      </w:r>
    </w:p>
    <w:p>
      <w:pPr>
        <w:spacing w:after="120" w:before="0"/>
      </w:pPr>
      <w:r>
        <w:rPr>
          <w:rFonts w:ascii="Myanmar Text" w:hAnsi="Myanmar Text" w:cs="Myanmar Text" w:eastAsia="Myanmar Text"/>
          <w:b/>
          <w:i w:val="0"/>
          <w:sz w:val="22"/>
          <w:szCs w:val="22"/>
        </w:rPr>
        <w:t>B.  mt/translate.py  -  burmese_chapters()</w:t>
      </w:r>
    </w:p>
    <w:p>
      <w:pPr>
        <w:spacing w:after="160" w:before="0"/>
      </w:pPr>
      <w:r>
        <w:rPr>
          <w:rFonts w:ascii="Myanmar Text" w:hAnsi="Myanmar Text" w:cs="Myanmar Text" w:eastAsia="Myanmar Text"/>
          <w:b w:val="0"/>
          <w:i w:val="0"/>
          <w:sz w:val="22"/>
          <w:szCs w:val="22"/>
        </w:rPr>
        <w:t>All 195 human-authored chapters. This is the voice reference, and it settled the single biggest argument in this project. I had wrapped the protagonist's inner thoughts in quotation marks. I counted the author's own habit: across the whole corpus there are 309 lines that begin with ငါ, and 0 of them carry an opening quote mark. The author never quotes a thought. Every quote mark I had put around inner monologue is now removed. The same corpus gave me the register vocabulary: ငါကတော့ 8 times, ငါတော့ 7, ငါလည်း 28, ငါက 262 - the exact colloquial forms your correction asked for.</w:t>
      </w:r>
    </w:p>
    <w:p>
      <w:pPr>
        <w:spacing w:after="120" w:before="0"/>
      </w:pPr>
      <w:r>
        <w:rPr>
          <w:rFonts w:ascii="Myanmar Text" w:hAnsi="Myanmar Text" w:cs="Myanmar Text" w:eastAsia="Myanmar Text"/>
          <w:b/>
          <w:i w:val="0"/>
          <w:sz w:val="22"/>
          <w:szCs w:val="22"/>
        </w:rPr>
        <w:t>C.  mt/translate.py  -  chinese_chapters()</w:t>
      </w:r>
    </w:p>
    <w:p>
      <w:pPr>
        <w:spacing w:after="160" w:before="0"/>
      </w:pPr>
      <w:r>
        <w:rPr>
          <w:rFonts w:ascii="Myanmar Text" w:hAnsi="Myanmar Text" w:cs="Myanmar Text" w:eastAsia="Myanmar Text"/>
          <w:b w:val="0"/>
          <w:i w:val="0"/>
          <w:sz w:val="22"/>
          <w:szCs w:val="22"/>
        </w:rPr>
        <w:t>The Chinese source. I pulled the paragraphs behind every sentence you flagged as awkward and re-read them, which is how the two examples you gave me got fixed correctly rather than cosmetically.</w:t>
      </w:r>
    </w:p>
    <w:p>
      <w:pPr>
        <w:spacing w:after="120" w:before="0"/>
      </w:pPr>
      <w:r>
        <w:rPr>
          <w:rFonts w:ascii="Myanmar Text" w:hAnsi="Myanmar Text" w:cs="Myanmar Text" w:eastAsia="Myanmar Text"/>
          <w:b/>
          <w:i w:val="0"/>
          <w:sz w:val="22"/>
          <w:szCs w:val="22"/>
        </w:rPr>
        <w:t>D.  mt/quality/master.json  (read only)</w:t>
      </w:r>
    </w:p>
    <w:p>
      <w:pPr>
        <w:spacing w:after="160" w:before="0"/>
      </w:pPr>
      <w:r>
        <w:rPr>
          <w:rFonts w:ascii="Myanmar Text" w:hAnsi="Myanmar Text" w:cs="Myanmar Text" w:eastAsia="Myanmar Text"/>
          <w:b w:val="0"/>
          <w:i w:val="0"/>
          <w:sz w:val="22"/>
          <w:szCs w:val="22"/>
        </w:rPr>
        <w:t>resolution.single is the 42-row table that converts a literary marker to its spoken equivalent by grammatical role. Every register decision in these two chapters was looked up there, not invented. top.wibat supplied the role names. Verified untouched: git status shows only EtoBnames.txt modified.</w:t>
      </w:r>
    </w:p>
    <w:p>
      <w:pPr>
        <w:spacing w:after="120" w:before="0"/>
      </w:pPr>
      <w:r>
        <w:rPr>
          <w:rFonts w:ascii="Myanmar Text" w:hAnsi="Myanmar Text" w:cs="Myanmar Text" w:eastAsia="Myanmar Text"/>
          <w:b/>
          <w:i w:val="0"/>
          <w:sz w:val="22"/>
          <w:szCs w:val="22"/>
        </w:rPr>
        <w:t>E.  git fsck / git cat-file  (not your tool - honest note)</w:t>
      </w:r>
    </w:p>
    <w:p>
      <w:pPr>
        <w:spacing w:after="160" w:before="0"/>
      </w:pPr>
      <w:r>
        <w:rPr>
          <w:rFonts w:ascii="Myanmar Text" w:hAnsi="Myanmar Text" w:cs="Myanmar Text" w:eastAsia="Myanmar Text"/>
          <w:b w:val="0"/>
          <w:i w:val="0"/>
          <w:sz w:val="22"/>
          <w:szCs w:val="22"/>
        </w:rPr>
        <w:t>Two things this turn needed the original bytes. First, Part 2 of this document had to be my genuine raw draft, not a reconstruction. Second, my own re-wrap script had a bug that collapsed the blank line between paragraphs in both files. Git's dangling objects still held every earlier version, so I recovered the exact pre-edit text and re-applied all 37 edits cleanly. Both parts of this document are therefore real artefacts, not retyped approximations.</w:t>
      </w:r>
    </w:p>
    <w:p>
      <w:pPr>
        <w:spacing w:after="120" w:before="0"/>
      </w:pPr>
      <w:r>
        <w:rPr>
          <w:rFonts w:ascii="Myanmar Text" w:hAnsi="Myanmar Text" w:cs="Myanmar Text" w:eastAsia="Myanmar Text"/>
          <w:b/>
          <w:i w:val="0"/>
          <w:sz w:val="22"/>
          <w:szCs w:val="22"/>
        </w:rPr>
        <w:t>F.  The earlier rounds (for completeness)</w:t>
      </w:r>
    </w:p>
    <w:p>
      <w:pPr>
        <w:spacing w:after="160" w:before="0"/>
      </w:pPr>
      <w:r>
        <w:rPr>
          <w:rFonts w:ascii="Myanmar Text" w:hAnsi="Myanmar Text" w:cs="Myanmar Text" w:eastAsia="Myanmar Text"/>
          <w:b w:val="0"/>
          <w:i w:val="0"/>
          <w:sz w:val="22"/>
          <w:szCs w:val="22"/>
        </w:rPr>
        <w:t>tools/mcp_server.py --register-name registered three terms into content/reference/EtoBnames.txt through your own writer, so the registry format stayed valid. mt/names.py --check confirmed all three are canonical and also told me which suspected variants were false positives I should leave alone. tools/audit_source.py, tools/chapter_titles.py and tools/mcp_server.py --segment / --check_names were used for coverage and integrity spot-checks. The rule documents I followed are finetune-agent-prompt.md, START.md, MT.md and english-review-task.md.</w:t>
      </w:r>
    </w:p>
    <w:p>
      <w:pPr>
        <w:spacing w:after="160" w:before="280"/>
      </w:pPr>
      <w:r>
        <w:rPr>
          <w:rFonts w:ascii="Myanmar Text" w:hAnsi="Myanmar Text" w:cs="Myanmar Text" w:eastAsia="Myanmar Text"/>
          <w:b/>
          <w:i w:val="0"/>
          <w:color w:val="1F3B63"/>
          <w:sz w:val="26"/>
          <w:szCs w:val="26"/>
        </w:rPr>
        <w:t>1.3  What the tools caught - measured, not claimed</w:t>
      </w:r>
    </w:p>
    <w:p>
      <w:pPr>
        <w:spacing w:after="160" w:before="0"/>
      </w:pPr>
      <w:r>
        <w:rPr>
          <w:rFonts w:ascii="Myanmar Text" w:hAnsi="Myanmar Text" w:cs="Myanmar Text" w:eastAsia="Myanmar Text"/>
          <w:b w:val="0"/>
          <w:i w:val="0"/>
          <w:sz w:val="22"/>
          <w:szCs w:val="22"/>
        </w:rPr>
        <w:t>Word-final particle density. 'Author' is the mean per chapter across all 195 human chapters. 'Raw' is Part 2 of this document. 'Final' is Part 3. Counting method is identical for all three columns.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Myanmar Text" w:hAnsi="Myanmar Text" w:cs="Myanmar Text" w:eastAsia="Myanmar Text"/>
                <w:b/>
                <w:sz w:val="20"/>
                <w:szCs w:val="20"/>
              </w:rPr>
              <w:t>Marker</w:t>
            </w:r>
          </w:p>
        </w:tc>
        <w:tc>
          <w:tcPr>
            <w:tcW w:type="dxa" w:w="1440"/>
          </w:tcPr>
          <w:p>
            <w:r>
              <w:rPr>
                <w:rFonts w:ascii="Myanmar Text" w:hAnsi="Myanmar Text" w:cs="Myanmar Text" w:eastAsia="Myanmar Text"/>
                <w:b/>
                <w:sz w:val="20"/>
                <w:szCs w:val="20"/>
              </w:rPr>
              <w:t>Author / ch</w:t>
            </w:r>
          </w:p>
        </w:tc>
        <w:tc>
          <w:tcPr>
            <w:tcW w:type="dxa" w:w="1440"/>
          </w:tcPr>
          <w:p>
            <w:r>
              <w:rPr>
                <w:rFonts w:ascii="Myanmar Text" w:hAnsi="Myanmar Text" w:cs="Myanmar Text" w:eastAsia="Myanmar Text"/>
                <w:b/>
                <w:sz w:val="20"/>
                <w:szCs w:val="20"/>
              </w:rPr>
              <w:t>Raw 194</w:t>
            </w:r>
          </w:p>
        </w:tc>
        <w:tc>
          <w:tcPr>
            <w:tcW w:type="dxa" w:w="1440"/>
          </w:tcPr>
          <w:p>
            <w:r>
              <w:rPr>
                <w:rFonts w:ascii="Myanmar Text" w:hAnsi="Myanmar Text" w:cs="Myanmar Text" w:eastAsia="Myanmar Text"/>
                <w:b/>
                <w:sz w:val="20"/>
                <w:szCs w:val="20"/>
              </w:rPr>
              <w:t>Raw 195</w:t>
            </w:r>
          </w:p>
        </w:tc>
        <w:tc>
          <w:tcPr>
            <w:tcW w:type="dxa" w:w="1440"/>
          </w:tcPr>
          <w:p>
            <w:r>
              <w:rPr>
                <w:rFonts w:ascii="Myanmar Text" w:hAnsi="Myanmar Text" w:cs="Myanmar Text" w:eastAsia="Myanmar Text"/>
                <w:b/>
                <w:sz w:val="20"/>
                <w:szCs w:val="20"/>
              </w:rPr>
              <w:t>Final 194</w:t>
            </w:r>
          </w:p>
        </w:tc>
        <w:tc>
          <w:tcPr>
            <w:tcW w:type="dxa" w:w="1440"/>
          </w:tcPr>
          <w:p>
            <w:r>
              <w:rPr>
                <w:rFonts w:ascii="Myanmar Text" w:hAnsi="Myanmar Text" w:cs="Myanmar Text" w:eastAsia="Myanmar Text"/>
                <w:b/>
                <w:sz w:val="20"/>
                <w:szCs w:val="20"/>
              </w:rPr>
              <w:t>Final 195</w:t>
            </w:r>
          </w:p>
        </w:tc>
      </w:tr>
      <w:tr>
        <w:tc>
          <w:tcPr>
            <w:tcW w:type="dxa" w:w="1440"/>
          </w:tcPr>
          <w:p>
            <w:r>
              <w:rPr>
                <w:rFonts w:ascii="Myanmar Text" w:hAnsi="Myanmar Text" w:cs="Myanmar Text" w:eastAsia="Myanmar Text"/>
                <w:b w:val="0"/>
                <w:sz w:val="20"/>
                <w:szCs w:val="20"/>
              </w:rPr>
              <w:t>က</w:t>
            </w:r>
          </w:p>
        </w:tc>
        <w:tc>
          <w:tcPr>
            <w:tcW w:type="dxa" w:w="1440"/>
          </w:tcPr>
          <w:p>
            <w:r>
              <w:rPr>
                <w:rFonts w:ascii="Myanmar Text" w:hAnsi="Myanmar Text" w:cs="Myanmar Text" w:eastAsia="Myanmar Text"/>
                <w:b w:val="0"/>
                <w:sz w:val="20"/>
                <w:szCs w:val="20"/>
              </w:rPr>
              <w:t>44.79</w:t>
            </w:r>
          </w:p>
        </w:tc>
        <w:tc>
          <w:tcPr>
            <w:tcW w:type="dxa" w:w="1440"/>
          </w:tcPr>
          <w:p>
            <w:r>
              <w:rPr>
                <w:rFonts w:ascii="Myanmar Text" w:hAnsi="Myanmar Text" w:cs="Myanmar Text" w:eastAsia="Myanmar Text"/>
                <w:b w:val="0"/>
                <w:sz w:val="20"/>
                <w:szCs w:val="20"/>
              </w:rPr>
              <w:t>52</w:t>
            </w:r>
          </w:p>
        </w:tc>
        <w:tc>
          <w:tcPr>
            <w:tcW w:type="dxa" w:w="1440"/>
          </w:tcPr>
          <w:p>
            <w:r>
              <w:rPr>
                <w:rFonts w:ascii="Myanmar Text" w:hAnsi="Myanmar Text" w:cs="Myanmar Text" w:eastAsia="Myanmar Text"/>
                <w:b w:val="0"/>
                <w:sz w:val="20"/>
                <w:szCs w:val="20"/>
              </w:rPr>
              <w:t>39</w:t>
            </w:r>
          </w:p>
        </w:tc>
        <w:tc>
          <w:tcPr>
            <w:tcW w:type="dxa" w:w="1440"/>
          </w:tcPr>
          <w:p>
            <w:r>
              <w:rPr>
                <w:rFonts w:ascii="Myanmar Text" w:hAnsi="Myanmar Text" w:cs="Myanmar Text" w:eastAsia="Myanmar Text"/>
                <w:b w:val="0"/>
                <w:sz w:val="20"/>
                <w:szCs w:val="20"/>
              </w:rPr>
              <w:t>71</w:t>
            </w:r>
          </w:p>
        </w:tc>
        <w:tc>
          <w:tcPr>
            <w:tcW w:type="dxa" w:w="1440"/>
          </w:tcPr>
          <w:p>
            <w:r>
              <w:rPr>
                <w:rFonts w:ascii="Myanmar Text" w:hAnsi="Myanmar Text" w:cs="Myanmar Text" w:eastAsia="Myanmar Text"/>
                <w:b w:val="0"/>
                <w:sz w:val="20"/>
                <w:szCs w:val="20"/>
              </w:rPr>
              <w:t>30</w:t>
            </w:r>
          </w:p>
        </w:tc>
      </w:tr>
      <w:tr>
        <w:tc>
          <w:tcPr>
            <w:tcW w:type="dxa" w:w="1440"/>
          </w:tcPr>
          <w:p>
            <w:r>
              <w:rPr>
                <w:rFonts w:ascii="Myanmar Text" w:hAnsi="Myanmar Text" w:cs="Myanmar Text" w:eastAsia="Myanmar Text"/>
                <w:b w:val="0"/>
                <w:sz w:val="20"/>
                <w:szCs w:val="20"/>
              </w:rPr>
              <w:t>သည်</w:t>
            </w:r>
          </w:p>
        </w:tc>
        <w:tc>
          <w:tcPr>
            <w:tcW w:type="dxa" w:w="1440"/>
          </w:tcPr>
          <w:p>
            <w:r>
              <w:rPr>
                <w:rFonts w:ascii="Myanmar Text" w:hAnsi="Myanmar Text" w:cs="Myanmar Text" w:eastAsia="Myanmar Text"/>
                <w:b w:val="0"/>
                <w:sz w:val="20"/>
                <w:szCs w:val="20"/>
              </w:rPr>
              <w:t>137.32</w:t>
            </w:r>
          </w:p>
        </w:tc>
        <w:tc>
          <w:tcPr>
            <w:tcW w:type="dxa" w:w="1440"/>
          </w:tcPr>
          <w:p>
            <w:r>
              <w:rPr>
                <w:rFonts w:ascii="Myanmar Text" w:hAnsi="Myanmar Text" w:cs="Myanmar Text" w:eastAsia="Myanmar Text"/>
                <w:b w:val="0"/>
                <w:sz w:val="20"/>
                <w:szCs w:val="20"/>
              </w:rPr>
              <w:t>156</w:t>
            </w:r>
          </w:p>
        </w:tc>
        <w:tc>
          <w:tcPr>
            <w:tcW w:type="dxa" w:w="1440"/>
          </w:tcPr>
          <w:p>
            <w:r>
              <w:rPr>
                <w:rFonts w:ascii="Myanmar Text" w:hAnsi="Myanmar Text" w:cs="Myanmar Text" w:eastAsia="Myanmar Text"/>
                <w:b w:val="0"/>
                <w:sz w:val="20"/>
                <w:szCs w:val="20"/>
              </w:rPr>
              <w:t>155</w:t>
            </w:r>
          </w:p>
        </w:tc>
        <w:tc>
          <w:tcPr>
            <w:tcW w:type="dxa" w:w="1440"/>
          </w:tcPr>
          <w:p>
            <w:r>
              <w:rPr>
                <w:rFonts w:ascii="Myanmar Text" w:hAnsi="Myanmar Text" w:cs="Myanmar Text" w:eastAsia="Myanmar Text"/>
                <w:b w:val="0"/>
                <w:sz w:val="20"/>
                <w:szCs w:val="20"/>
              </w:rPr>
              <w:t>39</w:t>
            </w:r>
          </w:p>
        </w:tc>
        <w:tc>
          <w:tcPr>
            <w:tcW w:type="dxa" w:w="1440"/>
          </w:tcPr>
          <w:p>
            <w:r>
              <w:rPr>
                <w:rFonts w:ascii="Myanmar Text" w:hAnsi="Myanmar Text" w:cs="Myanmar Text" w:eastAsia="Myanmar Text"/>
                <w:b w:val="0"/>
                <w:sz w:val="20"/>
                <w:szCs w:val="20"/>
              </w:rPr>
              <w:t>143</w:t>
            </w:r>
          </w:p>
        </w:tc>
      </w:tr>
      <w:tr>
        <w:tc>
          <w:tcPr>
            <w:tcW w:type="dxa" w:w="1440"/>
          </w:tcPr>
          <w:p>
            <w:r>
              <w:rPr>
                <w:rFonts w:ascii="Myanmar Text" w:hAnsi="Myanmar Text" w:cs="Myanmar Text" w:eastAsia="Myanmar Text"/>
                <w:b w:val="0"/>
                <w:sz w:val="20"/>
                <w:szCs w:val="20"/>
              </w:rPr>
              <w:t>မှာ</w:t>
            </w:r>
          </w:p>
        </w:tc>
        <w:tc>
          <w:tcPr>
            <w:tcW w:type="dxa" w:w="1440"/>
          </w:tcPr>
          <w:p>
            <w:r>
              <w:rPr>
                <w:rFonts w:ascii="Myanmar Text" w:hAnsi="Myanmar Text" w:cs="Myanmar Text" w:eastAsia="Myanmar Text"/>
                <w:b w:val="0"/>
                <w:sz w:val="20"/>
                <w:szCs w:val="20"/>
              </w:rPr>
              <w:t>14.96</w:t>
            </w:r>
          </w:p>
        </w:tc>
        <w:tc>
          <w:tcPr>
            <w:tcW w:type="dxa" w:w="1440"/>
          </w:tcPr>
          <w:p>
            <w:r>
              <w:rPr>
                <w:rFonts w:ascii="Myanmar Text" w:hAnsi="Myanmar Text" w:cs="Myanmar Text" w:eastAsia="Myanmar Text"/>
                <w:b w:val="0"/>
                <w:sz w:val="20"/>
                <w:szCs w:val="20"/>
              </w:rPr>
              <w:t>21</w:t>
            </w:r>
          </w:p>
        </w:tc>
        <w:tc>
          <w:tcPr>
            <w:tcW w:type="dxa" w:w="1440"/>
          </w:tcPr>
          <w:p>
            <w:r>
              <w:rPr>
                <w:rFonts w:ascii="Myanmar Text" w:hAnsi="Myanmar Text" w:cs="Myanmar Text" w:eastAsia="Myanmar Text"/>
                <w:b w:val="0"/>
                <w:sz w:val="20"/>
                <w:szCs w:val="20"/>
              </w:rPr>
              <w:t>21</w:t>
            </w:r>
          </w:p>
        </w:tc>
        <w:tc>
          <w:tcPr>
            <w:tcW w:type="dxa" w:w="1440"/>
          </w:tcPr>
          <w:p>
            <w:r>
              <w:rPr>
                <w:rFonts w:ascii="Myanmar Text" w:hAnsi="Myanmar Text" w:cs="Myanmar Text" w:eastAsia="Myanmar Text"/>
                <w:b w:val="0"/>
                <w:sz w:val="20"/>
                <w:szCs w:val="20"/>
              </w:rPr>
              <w:t>29</w:t>
            </w:r>
          </w:p>
        </w:tc>
        <w:tc>
          <w:tcPr>
            <w:tcW w:type="dxa" w:w="1440"/>
          </w:tcPr>
          <w:p>
            <w:r>
              <w:rPr>
                <w:rFonts w:ascii="Myanmar Text" w:hAnsi="Myanmar Text" w:cs="Myanmar Text" w:eastAsia="Myanmar Text"/>
                <w:b w:val="0"/>
                <w:sz w:val="20"/>
                <w:szCs w:val="20"/>
              </w:rPr>
              <w:t>19</w:t>
            </w:r>
          </w:p>
        </w:tc>
      </w:tr>
      <w:tr>
        <w:tc>
          <w:tcPr>
            <w:tcW w:type="dxa" w:w="1440"/>
          </w:tcPr>
          <w:p>
            <w:r>
              <w:rPr>
                <w:rFonts w:ascii="Myanmar Text" w:hAnsi="Myanmar Text" w:cs="Myanmar Text" w:eastAsia="Myanmar Text"/>
                <w:b w:val="0"/>
                <w:sz w:val="20"/>
                <w:szCs w:val="20"/>
              </w:rPr>
              <w:t>တွင်</w:t>
            </w:r>
          </w:p>
        </w:tc>
        <w:tc>
          <w:tcPr>
            <w:tcW w:type="dxa" w:w="1440"/>
          </w:tcPr>
          <w:p>
            <w:r>
              <w:rPr>
                <w:rFonts w:ascii="Myanmar Text" w:hAnsi="Myanmar Text" w:cs="Myanmar Text" w:eastAsia="Myanmar Text"/>
                <w:b w:val="0"/>
                <w:sz w:val="20"/>
                <w:szCs w:val="20"/>
              </w:rPr>
              <w:t>18.06</w:t>
            </w:r>
          </w:p>
        </w:tc>
        <w:tc>
          <w:tcPr>
            <w:tcW w:type="dxa" w:w="1440"/>
          </w:tcPr>
          <w:p>
            <w:r>
              <w:rPr>
                <w:rFonts w:ascii="Myanmar Text" w:hAnsi="Myanmar Text" w:cs="Myanmar Text" w:eastAsia="Myanmar Text"/>
                <w:b w:val="0"/>
                <w:sz w:val="20"/>
                <w:szCs w:val="20"/>
              </w:rPr>
              <w:t>24</w:t>
            </w:r>
          </w:p>
        </w:tc>
        <w:tc>
          <w:tcPr>
            <w:tcW w:type="dxa" w:w="1440"/>
          </w:tcPr>
          <w:p>
            <w:r>
              <w:rPr>
                <w:rFonts w:ascii="Myanmar Text" w:hAnsi="Myanmar Text" w:cs="Myanmar Text" w:eastAsia="Myanmar Text"/>
                <w:b w:val="0"/>
                <w:sz w:val="20"/>
                <w:szCs w:val="20"/>
              </w:rPr>
              <w:t>16</w:t>
            </w:r>
          </w:p>
        </w:tc>
        <w:tc>
          <w:tcPr>
            <w:tcW w:type="dxa" w:w="1440"/>
          </w:tcPr>
          <w:p>
            <w:r>
              <w:rPr>
                <w:rFonts w:ascii="Myanmar Text" w:hAnsi="Myanmar Text" w:cs="Myanmar Text" w:eastAsia="Myanmar Text"/>
                <w:b w:val="0"/>
                <w:sz w:val="20"/>
                <w:szCs w:val="20"/>
              </w:rPr>
              <w:t>6</w:t>
            </w:r>
          </w:p>
        </w:tc>
        <w:tc>
          <w:tcPr>
            <w:tcW w:type="dxa" w:w="1440"/>
          </w:tcPr>
          <w:p>
            <w:r>
              <w:rPr>
                <w:rFonts w:ascii="Myanmar Text" w:hAnsi="Myanmar Text" w:cs="Myanmar Text" w:eastAsia="Myanmar Text"/>
                <w:b w:val="0"/>
                <w:sz w:val="20"/>
                <w:szCs w:val="20"/>
              </w:rPr>
              <w:t>13</w:t>
            </w:r>
          </w:p>
        </w:tc>
      </w:tr>
      <w:tr>
        <w:tc>
          <w:tcPr>
            <w:tcW w:type="dxa" w:w="1440"/>
          </w:tcPr>
          <w:p>
            <w:r>
              <w:rPr>
                <w:rFonts w:ascii="Myanmar Text" w:hAnsi="Myanmar Text" w:cs="Myanmar Text" w:eastAsia="Myanmar Text"/>
                <w:b w:val="0"/>
                <w:sz w:val="20"/>
                <w:szCs w:val="20"/>
              </w:rPr>
              <w:t>ကို</w:t>
            </w:r>
          </w:p>
        </w:tc>
        <w:tc>
          <w:tcPr>
            <w:tcW w:type="dxa" w:w="1440"/>
          </w:tcPr>
          <w:p>
            <w:r>
              <w:rPr>
                <w:rFonts w:ascii="Myanmar Text" w:hAnsi="Myanmar Text" w:cs="Myanmar Text" w:eastAsia="Myanmar Text"/>
                <w:b w:val="0"/>
                <w:sz w:val="20"/>
                <w:szCs w:val="20"/>
              </w:rPr>
              <w:t>58.42</w:t>
            </w:r>
          </w:p>
        </w:tc>
        <w:tc>
          <w:tcPr>
            <w:tcW w:type="dxa" w:w="1440"/>
          </w:tcPr>
          <w:p>
            <w:r>
              <w:rPr>
                <w:rFonts w:ascii="Myanmar Text" w:hAnsi="Myanmar Text" w:cs="Myanmar Text" w:eastAsia="Myanmar Text"/>
                <w:b w:val="0"/>
                <w:sz w:val="20"/>
                <w:szCs w:val="20"/>
              </w:rPr>
              <w:t>85</w:t>
            </w:r>
          </w:p>
        </w:tc>
        <w:tc>
          <w:tcPr>
            <w:tcW w:type="dxa" w:w="1440"/>
          </w:tcPr>
          <w:p>
            <w:r>
              <w:rPr>
                <w:rFonts w:ascii="Myanmar Text" w:hAnsi="Myanmar Text" w:cs="Myanmar Text" w:eastAsia="Myanmar Text"/>
                <w:b w:val="0"/>
                <w:sz w:val="20"/>
                <w:szCs w:val="20"/>
              </w:rPr>
              <w:t>68</w:t>
            </w:r>
          </w:p>
        </w:tc>
        <w:tc>
          <w:tcPr>
            <w:tcW w:type="dxa" w:w="1440"/>
          </w:tcPr>
          <w:p>
            <w:r>
              <w:rPr>
                <w:rFonts w:ascii="Myanmar Text" w:hAnsi="Myanmar Text" w:cs="Myanmar Text" w:eastAsia="Myanmar Text"/>
                <w:b w:val="0"/>
                <w:sz w:val="20"/>
                <w:szCs w:val="20"/>
              </w:rPr>
              <w:t>88</w:t>
            </w:r>
          </w:p>
        </w:tc>
        <w:tc>
          <w:tcPr>
            <w:tcW w:type="dxa" w:w="1440"/>
          </w:tcPr>
          <w:p>
            <w:r>
              <w:rPr>
                <w:rFonts w:ascii="Myanmar Text" w:hAnsi="Myanmar Text" w:cs="Myanmar Text" w:eastAsia="Myanmar Text"/>
                <w:b w:val="0"/>
                <w:sz w:val="20"/>
                <w:szCs w:val="20"/>
              </w:rPr>
              <w:t>51</w:t>
            </w:r>
          </w:p>
        </w:tc>
      </w:tr>
      <w:tr>
        <w:tc>
          <w:tcPr>
            <w:tcW w:type="dxa" w:w="1440"/>
          </w:tcPr>
          <w:p>
            <w:r>
              <w:rPr>
                <w:rFonts w:ascii="Myanmar Text" w:hAnsi="Myanmar Text" w:cs="Myanmar Text" w:eastAsia="Myanmar Text"/>
                <w:b w:val="0"/>
                <w:sz w:val="20"/>
                <w:szCs w:val="20"/>
              </w:rPr>
              <w:t>အား</w:t>
            </w:r>
          </w:p>
        </w:tc>
        <w:tc>
          <w:tcPr>
            <w:tcW w:type="dxa" w:w="1440"/>
          </w:tcPr>
          <w:p>
            <w:r>
              <w:rPr>
                <w:rFonts w:ascii="Myanmar Text" w:hAnsi="Myanmar Text" w:cs="Myanmar Text" w:eastAsia="Myanmar Text"/>
                <w:b w:val="0"/>
                <w:sz w:val="20"/>
                <w:szCs w:val="20"/>
              </w:rPr>
              <w:t>5.85</w:t>
            </w:r>
          </w:p>
        </w:tc>
        <w:tc>
          <w:tcPr>
            <w:tcW w:type="dxa" w:w="1440"/>
          </w:tcPr>
          <w:p>
            <w:r>
              <w:rPr>
                <w:rFonts w:ascii="Myanmar Text" w:hAnsi="Myanmar Text" w:cs="Myanmar Text" w:eastAsia="Myanmar Text"/>
                <w:b w:val="0"/>
                <w:sz w:val="20"/>
                <w:szCs w:val="20"/>
              </w:rPr>
              <w:t>1</w:t>
            </w:r>
          </w:p>
        </w:tc>
        <w:tc>
          <w:tcPr>
            <w:tcW w:type="dxa" w:w="1440"/>
          </w:tcPr>
          <w:p>
            <w:r>
              <w:rPr>
                <w:rFonts w:ascii="Myanmar Text" w:hAnsi="Myanmar Text" w:cs="Myanmar Text" w:eastAsia="Myanmar Text"/>
                <w:b w:val="0"/>
                <w:sz w:val="20"/>
                <w:szCs w:val="20"/>
              </w:rPr>
              <w:t>1</w:t>
            </w:r>
          </w:p>
        </w:tc>
        <w:tc>
          <w:tcPr>
            <w:tcW w:type="dxa" w:w="1440"/>
          </w:tcPr>
          <w:p>
            <w:r>
              <w:rPr>
                <w:rFonts w:ascii="Myanmar Text" w:hAnsi="Myanmar Text" w:cs="Myanmar Text" w:eastAsia="Myanmar Text"/>
                <w:b w:val="0"/>
                <w:sz w:val="20"/>
                <w:szCs w:val="20"/>
              </w:rPr>
              <w:t>2</w:t>
            </w:r>
          </w:p>
        </w:tc>
        <w:tc>
          <w:tcPr>
            <w:tcW w:type="dxa" w:w="1440"/>
          </w:tcPr>
          <w:p>
            <w:r>
              <w:rPr>
                <w:rFonts w:ascii="Myanmar Text" w:hAnsi="Myanmar Text" w:cs="Myanmar Text" w:eastAsia="Myanmar Text"/>
                <w:b w:val="0"/>
                <w:sz w:val="20"/>
                <w:szCs w:val="20"/>
              </w:rPr>
              <w:t>14</w:t>
            </w:r>
          </w:p>
        </w:tc>
      </w:tr>
      <w:tr>
        <w:tc>
          <w:tcPr>
            <w:tcW w:type="dxa" w:w="1440"/>
          </w:tcPr>
          <w:p>
            <w:r>
              <w:rPr>
                <w:rFonts w:ascii="Myanmar Text" w:hAnsi="Myanmar Text" w:cs="Myanmar Text" w:eastAsia="Myanmar Text"/>
                <w:b w:val="0"/>
                <w:sz w:val="20"/>
                <w:szCs w:val="20"/>
              </w:rPr>
              <w:t>၏</w:t>
            </w:r>
          </w:p>
        </w:tc>
        <w:tc>
          <w:tcPr>
            <w:tcW w:type="dxa" w:w="1440"/>
          </w:tcPr>
          <w:p>
            <w:r>
              <w:rPr>
                <w:rFonts w:ascii="Myanmar Text" w:hAnsi="Myanmar Text" w:cs="Myanmar Text" w:eastAsia="Myanmar Text"/>
                <w:b w:val="0"/>
                <w:sz w:val="20"/>
                <w:szCs w:val="20"/>
              </w:rPr>
              <w:t>0.00</w:t>
            </w:r>
          </w:p>
        </w:tc>
        <w:tc>
          <w:tcPr>
            <w:tcW w:type="dxa" w:w="1440"/>
          </w:tcPr>
          <w:p>
            <w:r>
              <w:rPr>
                <w:rFonts w:ascii="Myanmar Text" w:hAnsi="Myanmar Text" w:cs="Myanmar Text" w:eastAsia="Myanmar Text"/>
                <w:b w:val="0"/>
                <w:sz w:val="20"/>
                <w:szCs w:val="20"/>
              </w:rPr>
              <w:t>0</w:t>
            </w:r>
          </w:p>
        </w:tc>
        <w:tc>
          <w:tcPr>
            <w:tcW w:type="dxa" w:w="1440"/>
          </w:tcPr>
          <w:p>
            <w:r>
              <w:rPr>
                <w:rFonts w:ascii="Myanmar Text" w:hAnsi="Myanmar Text" w:cs="Myanmar Text" w:eastAsia="Myanmar Text"/>
                <w:b w:val="0"/>
                <w:sz w:val="20"/>
                <w:szCs w:val="20"/>
              </w:rPr>
              <w:t>0</w:t>
            </w:r>
          </w:p>
        </w:tc>
        <w:tc>
          <w:tcPr>
            <w:tcW w:type="dxa" w:w="1440"/>
          </w:tcPr>
          <w:p>
            <w:r>
              <w:rPr>
                <w:rFonts w:ascii="Myanmar Text" w:hAnsi="Myanmar Text" w:cs="Myanmar Text" w:eastAsia="Myanmar Text"/>
                <w:b w:val="0"/>
                <w:sz w:val="20"/>
                <w:szCs w:val="20"/>
              </w:rPr>
              <w:t>0</w:t>
            </w:r>
          </w:p>
        </w:tc>
        <w:tc>
          <w:tcPr>
            <w:tcW w:type="dxa" w:w="1440"/>
          </w:tcPr>
          <w:p>
            <w:r>
              <w:rPr>
                <w:rFonts w:ascii="Myanmar Text" w:hAnsi="Myanmar Text" w:cs="Myanmar Text" w:eastAsia="Myanmar Text"/>
                <w:b w:val="0"/>
                <w:sz w:val="20"/>
                <w:szCs w:val="20"/>
              </w:rPr>
              <w:t>0</w:t>
            </w:r>
          </w:p>
        </w:tc>
      </w:tr>
      <w:tr>
        <w:tc>
          <w:tcPr>
            <w:tcW w:type="dxa" w:w="1440"/>
          </w:tcPr>
          <w:p>
            <w:r>
              <w:rPr>
                <w:rFonts w:ascii="Myanmar Text" w:hAnsi="Myanmar Text" w:cs="Myanmar Text" w:eastAsia="Myanmar Text"/>
                <w:b w:val="0"/>
                <w:sz w:val="20"/>
                <w:szCs w:val="20"/>
              </w:rPr>
              <w:t>သို့</w:t>
            </w:r>
          </w:p>
        </w:tc>
        <w:tc>
          <w:tcPr>
            <w:tcW w:type="dxa" w:w="1440"/>
          </w:tcPr>
          <w:p>
            <w:r>
              <w:rPr>
                <w:rFonts w:ascii="Myanmar Text" w:hAnsi="Myanmar Text" w:cs="Myanmar Text" w:eastAsia="Myanmar Text"/>
                <w:b w:val="0"/>
                <w:sz w:val="20"/>
                <w:szCs w:val="20"/>
              </w:rPr>
              <w:t>8.52</w:t>
            </w:r>
          </w:p>
        </w:tc>
        <w:tc>
          <w:tcPr>
            <w:tcW w:type="dxa" w:w="1440"/>
          </w:tcPr>
          <w:p>
            <w:r>
              <w:rPr>
                <w:rFonts w:ascii="Myanmar Text" w:hAnsi="Myanmar Text" w:cs="Myanmar Text" w:eastAsia="Myanmar Text"/>
                <w:b w:val="0"/>
                <w:sz w:val="20"/>
                <w:szCs w:val="20"/>
              </w:rPr>
              <w:t>18</w:t>
            </w:r>
          </w:p>
        </w:tc>
        <w:tc>
          <w:tcPr>
            <w:tcW w:type="dxa" w:w="1440"/>
          </w:tcPr>
          <w:p>
            <w:r>
              <w:rPr>
                <w:rFonts w:ascii="Myanmar Text" w:hAnsi="Myanmar Text" w:cs="Myanmar Text" w:eastAsia="Myanmar Text"/>
                <w:b w:val="0"/>
                <w:sz w:val="20"/>
                <w:szCs w:val="20"/>
              </w:rPr>
              <w:t>13</w:t>
            </w:r>
          </w:p>
        </w:tc>
        <w:tc>
          <w:tcPr>
            <w:tcW w:type="dxa" w:w="1440"/>
          </w:tcPr>
          <w:p>
            <w:r>
              <w:rPr>
                <w:rFonts w:ascii="Myanmar Text" w:hAnsi="Myanmar Text" w:cs="Myanmar Text" w:eastAsia="Myanmar Text"/>
                <w:b w:val="0"/>
                <w:sz w:val="20"/>
                <w:szCs w:val="20"/>
              </w:rPr>
              <w:t>6</w:t>
            </w:r>
          </w:p>
        </w:tc>
        <w:tc>
          <w:tcPr>
            <w:tcW w:type="dxa" w:w="1440"/>
          </w:tcPr>
          <w:p>
            <w:r>
              <w:rPr>
                <w:rFonts w:ascii="Myanmar Text" w:hAnsi="Myanmar Text" w:cs="Myanmar Text" w:eastAsia="Myanmar Text"/>
                <w:b w:val="0"/>
                <w:sz w:val="20"/>
                <w:szCs w:val="20"/>
              </w:rPr>
              <w:t>12</w:t>
            </w:r>
          </w:p>
        </w:tc>
      </w:tr>
      <w:tr>
        <w:tc>
          <w:tcPr>
            <w:tcW w:type="dxa" w:w="1440"/>
          </w:tcPr>
          <w:p>
            <w:r>
              <w:rPr>
                <w:rFonts w:ascii="Myanmar Text" w:hAnsi="Myanmar Text" w:cs="Myanmar Text" w:eastAsia="Myanmar Text"/>
                <w:b w:val="0"/>
                <w:sz w:val="20"/>
                <w:szCs w:val="20"/>
              </w:rPr>
              <w:t>ကား</w:t>
            </w:r>
          </w:p>
        </w:tc>
        <w:tc>
          <w:tcPr>
            <w:tcW w:type="dxa" w:w="1440"/>
          </w:tcPr>
          <w:p>
            <w:r>
              <w:rPr>
                <w:rFonts w:ascii="Myanmar Text" w:hAnsi="Myanmar Text" w:cs="Myanmar Text" w:eastAsia="Myanmar Text"/>
                <w:b w:val="0"/>
                <w:sz w:val="20"/>
                <w:szCs w:val="20"/>
              </w:rPr>
              <w:t>0.45</w:t>
            </w:r>
          </w:p>
        </w:tc>
        <w:tc>
          <w:tcPr>
            <w:tcW w:type="dxa" w:w="1440"/>
          </w:tcPr>
          <w:p>
            <w:r>
              <w:rPr>
                <w:rFonts w:ascii="Myanmar Text" w:hAnsi="Myanmar Text" w:cs="Myanmar Text" w:eastAsia="Myanmar Text"/>
                <w:b w:val="0"/>
                <w:sz w:val="20"/>
                <w:szCs w:val="20"/>
              </w:rPr>
              <w:t>0</w:t>
            </w:r>
          </w:p>
        </w:tc>
        <w:tc>
          <w:tcPr>
            <w:tcW w:type="dxa" w:w="1440"/>
          </w:tcPr>
          <w:p>
            <w:r>
              <w:rPr>
                <w:rFonts w:ascii="Myanmar Text" w:hAnsi="Myanmar Text" w:cs="Myanmar Text" w:eastAsia="Myanmar Text"/>
                <w:b w:val="0"/>
                <w:sz w:val="20"/>
                <w:szCs w:val="20"/>
              </w:rPr>
              <w:t>0</w:t>
            </w:r>
          </w:p>
        </w:tc>
        <w:tc>
          <w:tcPr>
            <w:tcW w:type="dxa" w:w="1440"/>
          </w:tcPr>
          <w:p>
            <w:r>
              <w:rPr>
                <w:rFonts w:ascii="Myanmar Text" w:hAnsi="Myanmar Text" w:cs="Myanmar Text" w:eastAsia="Myanmar Text"/>
                <w:b w:val="0"/>
                <w:sz w:val="20"/>
                <w:szCs w:val="20"/>
              </w:rPr>
              <w:t>1</w:t>
            </w:r>
          </w:p>
        </w:tc>
        <w:tc>
          <w:tcPr>
            <w:tcW w:type="dxa" w:w="1440"/>
          </w:tcPr>
          <w:p>
            <w:r>
              <w:rPr>
                <w:rFonts w:ascii="Myanmar Text" w:hAnsi="Myanmar Text" w:cs="Myanmar Text" w:eastAsia="Myanmar Text"/>
                <w:b w:val="0"/>
                <w:sz w:val="20"/>
                <w:szCs w:val="20"/>
              </w:rPr>
              <w:t>6</w:t>
            </w:r>
          </w:p>
        </w:tc>
      </w:tr>
      <w:tr>
        <w:tc>
          <w:tcPr>
            <w:tcW w:type="dxa" w:w="1440"/>
          </w:tcPr>
          <w:p>
            <w:r>
              <w:rPr>
                <w:rFonts w:ascii="Myanmar Text" w:hAnsi="Myanmar Text" w:cs="Myanmar Text" w:eastAsia="Myanmar Text"/>
                <w:b w:val="0"/>
                <w:sz w:val="20"/>
                <w:szCs w:val="20"/>
              </w:rPr>
              <w:t>ပင်</w:t>
            </w:r>
          </w:p>
        </w:tc>
        <w:tc>
          <w:tcPr>
            <w:tcW w:type="dxa" w:w="1440"/>
          </w:tcPr>
          <w:p>
            <w:r>
              <w:rPr>
                <w:rFonts w:ascii="Myanmar Text" w:hAnsi="Myanmar Text" w:cs="Myanmar Text" w:eastAsia="Myanmar Text"/>
                <w:b w:val="0"/>
                <w:sz w:val="20"/>
                <w:szCs w:val="20"/>
              </w:rPr>
              <w:t>9.79</w:t>
            </w:r>
          </w:p>
        </w:tc>
        <w:tc>
          <w:tcPr>
            <w:tcW w:type="dxa" w:w="1440"/>
          </w:tcPr>
          <w:p>
            <w:r>
              <w:rPr>
                <w:rFonts w:ascii="Myanmar Text" w:hAnsi="Myanmar Text" w:cs="Myanmar Text" w:eastAsia="Myanmar Text"/>
                <w:b w:val="0"/>
                <w:sz w:val="20"/>
                <w:szCs w:val="20"/>
              </w:rPr>
              <w:t>14</w:t>
            </w:r>
          </w:p>
        </w:tc>
        <w:tc>
          <w:tcPr>
            <w:tcW w:type="dxa" w:w="1440"/>
          </w:tcPr>
          <w:p>
            <w:r>
              <w:rPr>
                <w:rFonts w:ascii="Myanmar Text" w:hAnsi="Myanmar Text" w:cs="Myanmar Text" w:eastAsia="Myanmar Text"/>
                <w:b w:val="0"/>
                <w:sz w:val="20"/>
                <w:szCs w:val="20"/>
              </w:rPr>
              <w:t>18</w:t>
            </w:r>
          </w:p>
        </w:tc>
        <w:tc>
          <w:tcPr>
            <w:tcW w:type="dxa" w:w="1440"/>
          </w:tcPr>
          <w:p>
            <w:r>
              <w:rPr>
                <w:rFonts w:ascii="Myanmar Text" w:hAnsi="Myanmar Text" w:cs="Myanmar Text" w:eastAsia="Myanmar Text"/>
                <w:b w:val="0"/>
                <w:sz w:val="20"/>
                <w:szCs w:val="20"/>
              </w:rPr>
              <w:t>14</w:t>
            </w:r>
          </w:p>
        </w:tc>
        <w:tc>
          <w:tcPr>
            <w:tcW w:type="dxa" w:w="1440"/>
          </w:tcPr>
          <w:p>
            <w:r>
              <w:rPr>
                <w:rFonts w:ascii="Myanmar Text" w:hAnsi="Myanmar Text" w:cs="Myanmar Text" w:eastAsia="Myanmar Text"/>
                <w:b w:val="0"/>
                <w:sz w:val="20"/>
                <w:szCs w:val="20"/>
              </w:rPr>
              <w:t>15</w:t>
            </w:r>
          </w:p>
        </w:tc>
      </w:tr>
      <w:tr>
        <w:tc>
          <w:tcPr>
            <w:tcW w:type="dxa" w:w="1440"/>
          </w:tcPr>
          <w:p>
            <w:r>
              <w:rPr>
                <w:rFonts w:ascii="Myanmar Text" w:hAnsi="Myanmar Text" w:cs="Myanmar Text" w:eastAsia="Myanmar Text"/>
                <w:b w:val="0"/>
                <w:sz w:val="20"/>
                <w:szCs w:val="20"/>
              </w:rPr>
              <w:t>မှ</w:t>
            </w:r>
          </w:p>
        </w:tc>
        <w:tc>
          <w:tcPr>
            <w:tcW w:type="dxa" w:w="1440"/>
          </w:tcPr>
          <w:p>
            <w:r>
              <w:rPr>
                <w:rFonts w:ascii="Myanmar Text" w:hAnsi="Myanmar Text" w:cs="Myanmar Text" w:eastAsia="Myanmar Text"/>
                <w:b w:val="0"/>
                <w:sz w:val="20"/>
                <w:szCs w:val="20"/>
              </w:rPr>
              <w:t>9.05</w:t>
            </w:r>
          </w:p>
        </w:tc>
        <w:tc>
          <w:tcPr>
            <w:tcW w:type="dxa" w:w="1440"/>
          </w:tcPr>
          <w:p>
            <w:r>
              <w:rPr>
                <w:rFonts w:ascii="Myanmar Text" w:hAnsi="Myanmar Text" w:cs="Myanmar Text" w:eastAsia="Myanmar Text"/>
                <w:b w:val="0"/>
                <w:sz w:val="20"/>
                <w:szCs w:val="20"/>
              </w:rPr>
              <w:t>5</w:t>
            </w:r>
          </w:p>
        </w:tc>
        <w:tc>
          <w:tcPr>
            <w:tcW w:type="dxa" w:w="1440"/>
          </w:tcPr>
          <w:p>
            <w:r>
              <w:rPr>
                <w:rFonts w:ascii="Myanmar Text" w:hAnsi="Myanmar Text" w:cs="Myanmar Text" w:eastAsia="Myanmar Text"/>
                <w:b w:val="0"/>
                <w:sz w:val="20"/>
                <w:szCs w:val="20"/>
              </w:rPr>
              <w:t>15</w:t>
            </w:r>
          </w:p>
        </w:tc>
        <w:tc>
          <w:tcPr>
            <w:tcW w:type="dxa" w:w="1440"/>
          </w:tcPr>
          <w:p>
            <w:r>
              <w:rPr>
                <w:rFonts w:ascii="Myanmar Text" w:hAnsi="Myanmar Text" w:cs="Myanmar Text" w:eastAsia="Myanmar Text"/>
                <w:b w:val="0"/>
                <w:sz w:val="20"/>
                <w:szCs w:val="20"/>
              </w:rPr>
              <w:t>8</w:t>
            </w:r>
          </w:p>
        </w:tc>
        <w:tc>
          <w:tcPr>
            <w:tcW w:type="dxa" w:w="1440"/>
          </w:tcPr>
          <w:p>
            <w:r>
              <w:rPr>
                <w:rFonts w:ascii="Myanmar Text" w:hAnsi="Myanmar Text" w:cs="Myanmar Text" w:eastAsia="Myanmar Text"/>
                <w:b w:val="0"/>
                <w:sz w:val="20"/>
                <w:szCs w:val="20"/>
              </w:rPr>
              <w:t>15</w:t>
            </w:r>
          </w:p>
        </w:tc>
      </w:tr>
      <w:tr>
        <w:tc>
          <w:tcPr>
            <w:tcW w:type="dxa" w:w="1440"/>
          </w:tcPr>
          <w:p>
            <w:r>
              <w:rPr>
                <w:rFonts w:ascii="Myanmar Text" w:hAnsi="Myanmar Text" w:cs="Myanmar Text" w:eastAsia="Myanmar Text"/>
                <w:b w:val="0"/>
                <w:sz w:val="20"/>
                <w:szCs w:val="20"/>
              </w:rPr>
              <w:t>တယ်</w:t>
            </w:r>
          </w:p>
        </w:tc>
        <w:tc>
          <w:tcPr>
            <w:tcW w:type="dxa" w:w="1440"/>
          </w:tcPr>
          <w:p>
            <w:r>
              <w:rPr>
                <w:rFonts w:ascii="Myanmar Text" w:hAnsi="Myanmar Text" w:cs="Myanmar Text" w:eastAsia="Myanmar Text"/>
                <w:b w:val="0"/>
                <w:sz w:val="20"/>
                <w:szCs w:val="20"/>
              </w:rPr>
              <w:t>12.42</w:t>
            </w:r>
          </w:p>
        </w:tc>
        <w:tc>
          <w:tcPr>
            <w:tcW w:type="dxa" w:w="1440"/>
          </w:tcPr>
          <w:p>
            <w:r>
              <w:rPr>
                <w:rFonts w:ascii="Myanmar Text" w:hAnsi="Myanmar Text" w:cs="Myanmar Text" w:eastAsia="Myanmar Text"/>
                <w:b w:val="0"/>
                <w:sz w:val="20"/>
                <w:szCs w:val="20"/>
              </w:rPr>
              <w:t>10</w:t>
            </w:r>
          </w:p>
        </w:tc>
        <w:tc>
          <w:tcPr>
            <w:tcW w:type="dxa" w:w="1440"/>
          </w:tcPr>
          <w:p>
            <w:r>
              <w:rPr>
                <w:rFonts w:ascii="Myanmar Text" w:hAnsi="Myanmar Text" w:cs="Myanmar Text" w:eastAsia="Myanmar Text"/>
                <w:b w:val="0"/>
                <w:sz w:val="20"/>
                <w:szCs w:val="20"/>
              </w:rPr>
              <w:t>19</w:t>
            </w:r>
          </w:p>
        </w:tc>
        <w:tc>
          <w:tcPr>
            <w:tcW w:type="dxa" w:w="1440"/>
          </w:tcPr>
          <w:p>
            <w:r>
              <w:rPr>
                <w:rFonts w:ascii="Myanmar Text" w:hAnsi="Myanmar Text" w:cs="Myanmar Text" w:eastAsia="Myanmar Text"/>
                <w:b w:val="0"/>
                <w:sz w:val="20"/>
                <w:szCs w:val="20"/>
              </w:rPr>
              <w:t>80</w:t>
            </w:r>
          </w:p>
        </w:tc>
        <w:tc>
          <w:tcPr>
            <w:tcW w:type="dxa" w:w="1440"/>
          </w:tcPr>
          <w:p>
            <w:r>
              <w:rPr>
                <w:rFonts w:ascii="Myanmar Text" w:hAnsi="Myanmar Text" w:cs="Myanmar Text" w:eastAsia="Myanmar Text"/>
                <w:b w:val="0"/>
                <w:sz w:val="20"/>
                <w:szCs w:val="20"/>
              </w:rPr>
              <w:t>31</w:t>
            </w:r>
          </w:p>
        </w:tc>
      </w:tr>
      <w:tr>
        <w:tc>
          <w:tcPr>
            <w:tcW w:type="dxa" w:w="1440"/>
          </w:tcPr>
          <w:p>
            <w:r>
              <w:rPr>
                <w:rFonts w:ascii="Myanmar Text" w:hAnsi="Myanmar Text" w:cs="Myanmar Text" w:eastAsia="Myanmar Text"/>
                <w:b w:val="0"/>
                <w:sz w:val="20"/>
                <w:szCs w:val="20"/>
              </w:rPr>
              <w:t>ရဲ့</w:t>
            </w:r>
          </w:p>
        </w:tc>
        <w:tc>
          <w:tcPr>
            <w:tcW w:type="dxa" w:w="1440"/>
          </w:tcPr>
          <w:p>
            <w:r>
              <w:rPr>
                <w:rFonts w:ascii="Myanmar Text" w:hAnsi="Myanmar Text" w:cs="Myanmar Text" w:eastAsia="Myanmar Text"/>
                <w:b w:val="0"/>
                <w:sz w:val="20"/>
                <w:szCs w:val="20"/>
              </w:rPr>
              <w:t>5.01</w:t>
            </w:r>
          </w:p>
        </w:tc>
        <w:tc>
          <w:tcPr>
            <w:tcW w:type="dxa" w:w="1440"/>
          </w:tcPr>
          <w:p>
            <w:r>
              <w:rPr>
                <w:rFonts w:ascii="Myanmar Text" w:hAnsi="Myanmar Text" w:cs="Myanmar Text" w:eastAsia="Myanmar Text"/>
                <w:b w:val="0"/>
                <w:sz w:val="20"/>
                <w:szCs w:val="20"/>
              </w:rPr>
              <w:t>0</w:t>
            </w:r>
          </w:p>
        </w:tc>
        <w:tc>
          <w:tcPr>
            <w:tcW w:type="dxa" w:w="1440"/>
          </w:tcPr>
          <w:p>
            <w:r>
              <w:rPr>
                <w:rFonts w:ascii="Myanmar Text" w:hAnsi="Myanmar Text" w:cs="Myanmar Text" w:eastAsia="Myanmar Text"/>
                <w:b w:val="0"/>
                <w:sz w:val="20"/>
                <w:szCs w:val="20"/>
              </w:rPr>
              <w:t>1</w:t>
            </w:r>
          </w:p>
        </w:tc>
        <w:tc>
          <w:tcPr>
            <w:tcW w:type="dxa" w:w="1440"/>
          </w:tcPr>
          <w:p>
            <w:r>
              <w:rPr>
                <w:rFonts w:ascii="Myanmar Text" w:hAnsi="Myanmar Text" w:cs="Myanmar Text" w:eastAsia="Myanmar Text"/>
                <w:b w:val="0"/>
                <w:sz w:val="20"/>
                <w:szCs w:val="20"/>
              </w:rPr>
              <w:t>17</w:t>
            </w:r>
          </w:p>
        </w:tc>
        <w:tc>
          <w:tcPr>
            <w:tcW w:type="dxa" w:w="1440"/>
          </w:tcPr>
          <w:p>
            <w:r>
              <w:rPr>
                <w:rFonts w:ascii="Myanmar Text" w:hAnsi="Myanmar Text" w:cs="Myanmar Text" w:eastAsia="Myanmar Text"/>
                <w:b w:val="0"/>
                <w:sz w:val="20"/>
                <w:szCs w:val="20"/>
              </w:rPr>
              <w:t>2</w:t>
            </w:r>
          </w:p>
        </w:tc>
      </w:tr>
      <w:tr>
        <w:tc>
          <w:tcPr>
            <w:tcW w:type="dxa" w:w="1440"/>
          </w:tcPr>
          <w:p>
            <w:r>
              <w:rPr>
                <w:rFonts w:ascii="Myanmar Text" w:hAnsi="Myanmar Text" w:cs="Myanmar Text" w:eastAsia="Myanmar Text"/>
                <w:b w:val="0"/>
                <w:sz w:val="20"/>
                <w:szCs w:val="20"/>
              </w:rPr>
              <w:t>နဲ့</w:t>
            </w:r>
          </w:p>
        </w:tc>
        <w:tc>
          <w:tcPr>
            <w:tcW w:type="dxa" w:w="1440"/>
          </w:tcPr>
          <w:p>
            <w:r>
              <w:rPr>
                <w:rFonts w:ascii="Myanmar Text" w:hAnsi="Myanmar Text" w:cs="Myanmar Text" w:eastAsia="Myanmar Text"/>
                <w:b w:val="0"/>
                <w:sz w:val="20"/>
                <w:szCs w:val="20"/>
              </w:rPr>
              <w:t>4.57</w:t>
            </w:r>
          </w:p>
        </w:tc>
        <w:tc>
          <w:tcPr>
            <w:tcW w:type="dxa" w:w="1440"/>
          </w:tcPr>
          <w:p>
            <w:r>
              <w:rPr>
                <w:rFonts w:ascii="Myanmar Text" w:hAnsi="Myanmar Text" w:cs="Myanmar Text" w:eastAsia="Myanmar Text"/>
                <w:b w:val="0"/>
                <w:sz w:val="20"/>
                <w:szCs w:val="20"/>
              </w:rPr>
              <w:t>3</w:t>
            </w:r>
          </w:p>
        </w:tc>
        <w:tc>
          <w:tcPr>
            <w:tcW w:type="dxa" w:w="1440"/>
          </w:tcPr>
          <w:p>
            <w:r>
              <w:rPr>
                <w:rFonts w:ascii="Myanmar Text" w:hAnsi="Myanmar Text" w:cs="Myanmar Text" w:eastAsia="Myanmar Text"/>
                <w:b w:val="0"/>
                <w:sz w:val="20"/>
                <w:szCs w:val="20"/>
              </w:rPr>
              <w:t>4</w:t>
            </w:r>
          </w:p>
        </w:tc>
        <w:tc>
          <w:tcPr>
            <w:tcW w:type="dxa" w:w="1440"/>
          </w:tcPr>
          <w:p>
            <w:r>
              <w:rPr>
                <w:rFonts w:ascii="Myanmar Text" w:hAnsi="Myanmar Text" w:cs="Myanmar Text" w:eastAsia="Myanmar Text"/>
                <w:b w:val="0"/>
                <w:sz w:val="20"/>
                <w:szCs w:val="20"/>
              </w:rPr>
              <w:t>25</w:t>
            </w:r>
          </w:p>
        </w:tc>
        <w:tc>
          <w:tcPr>
            <w:tcW w:type="dxa" w:w="1440"/>
          </w:tcPr>
          <w:p>
            <w:r>
              <w:rPr>
                <w:rFonts w:ascii="Myanmar Text" w:hAnsi="Myanmar Text" w:cs="Myanmar Text" w:eastAsia="Myanmar Text"/>
                <w:b w:val="0"/>
                <w:sz w:val="20"/>
                <w:szCs w:val="20"/>
              </w:rPr>
              <w:t>4</w:t>
            </w:r>
          </w:p>
        </w:tc>
      </w:tr>
      <w:tr>
        <w:tc>
          <w:tcPr>
            <w:tcW w:type="dxa" w:w="1440"/>
          </w:tcPr>
          <w:p>
            <w:r>
              <w:rPr>
                <w:rFonts w:ascii="Myanmar Text" w:hAnsi="Myanmar Text" w:cs="Myanmar Text" w:eastAsia="Myanmar Text"/>
                <w:b w:val="0"/>
                <w:sz w:val="20"/>
                <w:szCs w:val="20"/>
              </w:rPr>
              <w:t>လို့</w:t>
            </w:r>
          </w:p>
        </w:tc>
        <w:tc>
          <w:tcPr>
            <w:tcW w:type="dxa" w:w="1440"/>
          </w:tcPr>
          <w:p>
            <w:r>
              <w:rPr>
                <w:rFonts w:ascii="Myanmar Text" w:hAnsi="Myanmar Text" w:cs="Myanmar Text" w:eastAsia="Myanmar Text"/>
                <w:b w:val="0"/>
                <w:sz w:val="20"/>
                <w:szCs w:val="20"/>
              </w:rPr>
              <w:t>4.41</w:t>
            </w:r>
          </w:p>
        </w:tc>
        <w:tc>
          <w:tcPr>
            <w:tcW w:type="dxa" w:w="1440"/>
          </w:tcPr>
          <w:p>
            <w:r>
              <w:rPr>
                <w:rFonts w:ascii="Myanmar Text" w:hAnsi="Myanmar Text" w:cs="Myanmar Text" w:eastAsia="Myanmar Text"/>
                <w:b w:val="0"/>
                <w:sz w:val="20"/>
                <w:szCs w:val="20"/>
              </w:rPr>
              <w:t>5</w:t>
            </w:r>
          </w:p>
        </w:tc>
        <w:tc>
          <w:tcPr>
            <w:tcW w:type="dxa" w:w="1440"/>
          </w:tcPr>
          <w:p>
            <w:r>
              <w:rPr>
                <w:rFonts w:ascii="Myanmar Text" w:hAnsi="Myanmar Text" w:cs="Myanmar Text" w:eastAsia="Myanmar Text"/>
                <w:b w:val="0"/>
                <w:sz w:val="20"/>
                <w:szCs w:val="20"/>
              </w:rPr>
              <w:t>7</w:t>
            </w:r>
          </w:p>
        </w:tc>
        <w:tc>
          <w:tcPr>
            <w:tcW w:type="dxa" w:w="1440"/>
          </w:tcPr>
          <w:p>
            <w:r>
              <w:rPr>
                <w:rFonts w:ascii="Myanmar Text" w:hAnsi="Myanmar Text" w:cs="Myanmar Text" w:eastAsia="Myanmar Text"/>
                <w:b w:val="0"/>
                <w:sz w:val="20"/>
                <w:szCs w:val="20"/>
              </w:rPr>
              <w:t>20</w:t>
            </w:r>
          </w:p>
        </w:tc>
        <w:tc>
          <w:tcPr>
            <w:tcW w:type="dxa" w:w="1440"/>
          </w:tcPr>
          <w:p>
            <w:r>
              <w:rPr>
                <w:rFonts w:ascii="Myanmar Text" w:hAnsi="Myanmar Text" w:cs="Myanmar Text" w:eastAsia="Myanmar Text"/>
                <w:b w:val="0"/>
                <w:sz w:val="20"/>
                <w:szCs w:val="20"/>
              </w:rPr>
              <w:t>10</w:t>
            </w:r>
          </w:p>
        </w:tc>
      </w:tr>
      <w:tr>
        <w:tc>
          <w:tcPr>
            <w:tcW w:type="dxa" w:w="1440"/>
          </w:tcPr>
          <w:p>
            <w:r>
              <w:rPr>
                <w:rFonts w:ascii="Myanmar Text" w:hAnsi="Myanmar Text" w:cs="Myanmar Text" w:eastAsia="Myanmar Text"/>
                <w:b w:val="0"/>
                <w:sz w:val="20"/>
                <w:szCs w:val="20"/>
              </w:rPr>
              <w:t>ဘူး</w:t>
            </w:r>
          </w:p>
        </w:tc>
        <w:tc>
          <w:tcPr>
            <w:tcW w:type="dxa" w:w="1440"/>
          </w:tcPr>
          <w:p>
            <w:r>
              <w:rPr>
                <w:rFonts w:ascii="Myanmar Text" w:hAnsi="Myanmar Text" w:cs="Myanmar Text" w:eastAsia="Myanmar Text"/>
                <w:b w:val="0"/>
                <w:sz w:val="20"/>
                <w:szCs w:val="20"/>
              </w:rPr>
              <w:t>8.01</w:t>
            </w:r>
          </w:p>
        </w:tc>
        <w:tc>
          <w:tcPr>
            <w:tcW w:type="dxa" w:w="1440"/>
          </w:tcPr>
          <w:p>
            <w:r>
              <w:rPr>
                <w:rFonts w:ascii="Myanmar Text" w:hAnsi="Myanmar Text" w:cs="Myanmar Text" w:eastAsia="Myanmar Text"/>
                <w:b w:val="0"/>
                <w:sz w:val="20"/>
                <w:szCs w:val="20"/>
              </w:rPr>
              <w:t>6</w:t>
            </w:r>
          </w:p>
        </w:tc>
        <w:tc>
          <w:tcPr>
            <w:tcW w:type="dxa" w:w="1440"/>
          </w:tcPr>
          <w:p>
            <w:r>
              <w:rPr>
                <w:rFonts w:ascii="Myanmar Text" w:hAnsi="Myanmar Text" w:cs="Myanmar Text" w:eastAsia="Myanmar Text"/>
                <w:b w:val="0"/>
                <w:sz w:val="20"/>
                <w:szCs w:val="20"/>
              </w:rPr>
              <w:t>16</w:t>
            </w:r>
          </w:p>
        </w:tc>
        <w:tc>
          <w:tcPr>
            <w:tcW w:type="dxa" w:w="1440"/>
          </w:tcPr>
          <w:p>
            <w:r>
              <w:rPr>
                <w:rFonts w:ascii="Myanmar Text" w:hAnsi="Myanmar Text" w:cs="Myanmar Text" w:eastAsia="Myanmar Text"/>
                <w:b w:val="0"/>
                <w:sz w:val="20"/>
                <w:szCs w:val="20"/>
              </w:rPr>
              <w:t>25</w:t>
            </w:r>
          </w:p>
        </w:tc>
        <w:tc>
          <w:tcPr>
            <w:tcW w:type="dxa" w:w="1440"/>
          </w:tcPr>
          <w:p>
            <w:r>
              <w:rPr>
                <w:rFonts w:ascii="Myanmar Text" w:hAnsi="Myanmar Text" w:cs="Myanmar Text" w:eastAsia="Myanmar Text"/>
                <w:b w:val="0"/>
                <w:sz w:val="20"/>
                <w:szCs w:val="20"/>
              </w:rPr>
              <w:t>18</w:t>
            </w:r>
          </w:p>
        </w:tc>
      </w:tr>
      <w:tr>
        <w:tc>
          <w:tcPr>
            <w:tcW w:type="dxa" w:w="1440"/>
          </w:tcPr>
          <w:p>
            <w:r>
              <w:rPr>
                <w:rFonts w:ascii="Myanmar Text" w:hAnsi="Myanmar Text" w:cs="Myanmar Text" w:eastAsia="Myanmar Text"/>
                <w:b w:val="0"/>
                <w:sz w:val="20"/>
                <w:szCs w:val="20"/>
              </w:rPr>
              <w:t>မယ်</w:t>
            </w:r>
          </w:p>
        </w:tc>
        <w:tc>
          <w:tcPr>
            <w:tcW w:type="dxa" w:w="1440"/>
          </w:tcPr>
          <w:p>
            <w:r>
              <w:rPr>
                <w:rFonts w:ascii="Myanmar Text" w:hAnsi="Myanmar Text" w:cs="Myanmar Text" w:eastAsia="Myanmar Text"/>
                <w:b w:val="0"/>
                <w:sz w:val="20"/>
                <w:szCs w:val="20"/>
              </w:rPr>
              <w:t>3.47</w:t>
            </w:r>
          </w:p>
        </w:tc>
        <w:tc>
          <w:tcPr>
            <w:tcW w:type="dxa" w:w="1440"/>
          </w:tcPr>
          <w:p>
            <w:r>
              <w:rPr>
                <w:rFonts w:ascii="Myanmar Text" w:hAnsi="Myanmar Text" w:cs="Myanmar Text" w:eastAsia="Myanmar Text"/>
                <w:b w:val="0"/>
                <w:sz w:val="20"/>
                <w:szCs w:val="20"/>
              </w:rPr>
              <w:t>2</w:t>
            </w:r>
          </w:p>
        </w:tc>
        <w:tc>
          <w:tcPr>
            <w:tcW w:type="dxa" w:w="1440"/>
          </w:tcPr>
          <w:p>
            <w:r>
              <w:rPr>
                <w:rFonts w:ascii="Myanmar Text" w:hAnsi="Myanmar Text" w:cs="Myanmar Text" w:eastAsia="Myanmar Text"/>
                <w:b w:val="0"/>
                <w:sz w:val="20"/>
                <w:szCs w:val="20"/>
              </w:rPr>
              <w:t>1</w:t>
            </w:r>
          </w:p>
        </w:tc>
        <w:tc>
          <w:tcPr>
            <w:tcW w:type="dxa" w:w="1440"/>
          </w:tcPr>
          <w:p>
            <w:r>
              <w:rPr>
                <w:rFonts w:ascii="Myanmar Text" w:hAnsi="Myanmar Text" w:cs="Myanmar Text" w:eastAsia="Myanmar Text"/>
                <w:b w:val="0"/>
                <w:sz w:val="20"/>
                <w:szCs w:val="20"/>
              </w:rPr>
              <w:t>6</w:t>
            </w:r>
          </w:p>
        </w:tc>
        <w:tc>
          <w:tcPr>
            <w:tcW w:type="dxa" w:w="1440"/>
          </w:tcPr>
          <w:p>
            <w:r>
              <w:rPr>
                <w:rFonts w:ascii="Myanmar Text" w:hAnsi="Myanmar Text" w:cs="Myanmar Text" w:eastAsia="Myanmar Text"/>
                <w:b w:val="0"/>
                <w:sz w:val="20"/>
                <w:szCs w:val="20"/>
              </w:rPr>
              <w:t>1</w:t>
            </w:r>
          </w:p>
        </w:tc>
      </w:tr>
    </w:tbl>
    <w:p>
      <w:pPr>
        <w:spacing w:after="80" w:before="0"/>
      </w:pPr>
    </w:p>
    <w:p>
      <w:pPr>
        <w:spacing w:after="160" w:before="0"/>
      </w:pPr>
      <w:r>
        <w:rPr>
          <w:rFonts w:ascii="Myanmar Text" w:hAnsi="Myanmar Text" w:cs="Myanmar Text" w:eastAsia="Myanmar Text"/>
          <w:b w:val="0"/>
          <w:i w:val="0"/>
          <w:sz w:val="20"/>
          <w:szCs w:val="20"/>
        </w:rPr>
        <w:t>Read the shape, not any single cell. The raw draft is lopsided: သည် at 156 and 155 against the author's 137, and တယ် at 10 and 19 against the author's 12. The final text moves သည် down to 39 in Chapter 194, where most of the chapter is one long interior monologue, and တယ် up to 80 there, while Chapter 195 - mostly dialogue and narration - keeps a different, correct profile. ရဲ့ goes 0 to 17, နဲ့ 3 to 25, လို့ 5 to 20. That is the sound of a person thinking, which is what those passages are.</w:t>
      </w:r>
    </w:p>
    <w:p>
      <w:pPr>
        <w:spacing w:after="160" w:before="280"/>
      </w:pPr>
      <w:r>
        <w:rPr>
          <w:rFonts w:ascii="Myanmar Text" w:hAnsi="Myanmar Text" w:cs="Myanmar Text" w:eastAsia="Myanmar Text"/>
          <w:b/>
          <w:i w:val="0"/>
          <w:color w:val="1F3B63"/>
          <w:sz w:val="26"/>
          <w:szCs w:val="26"/>
        </w:rPr>
        <w:t>1.4  Where I was wrong</w:t>
      </w:r>
    </w:p>
    <w:p>
      <w:pPr>
        <w:spacing w:after="160" w:before="0"/>
      </w:pPr>
      <w:r>
        <w:rPr>
          <w:rFonts w:ascii="Myanmar Text" w:hAnsi="Myanmar Text" w:cs="Myanmar Text" w:eastAsia="Myanmar Text"/>
          <w:b w:val="0"/>
          <w:i w:val="0"/>
          <w:sz w:val="22"/>
          <w:szCs w:val="22"/>
        </w:rPr>
        <w:t>You asked for honesty, so here it is in full:</w:t>
      </w:r>
    </w:p>
    <w:p>
      <w:pPr>
        <w:pStyle w:val="ListBullet"/>
        <w:spacing w:after="80"/>
      </w:pPr>
      <w:r>
        <w:rPr>
          <w:rFonts w:ascii="Myanmar Text" w:hAnsi="Myanmar Text" w:cs="Myanmar Text" w:eastAsia="Myanmar Text"/>
          <w:b w:val="0"/>
          <w:sz w:val="22"/>
          <w:szCs w:val="22"/>
        </w:rPr>
        <w:t>I blanket-converted the colloquial particles inside the protagonist's inner monologue into literary ones. Wrong. An unquoted passage carrying ငါ is the character thinking, not the author narrating, so it stays spoken. That single error touched 71 blocks in Chapter 194.</w:t>
      </w:r>
    </w:p>
    <w:p>
      <w:pPr>
        <w:pStyle w:val="ListBullet"/>
        <w:spacing w:after="80"/>
      </w:pPr>
      <w:r>
        <w:rPr>
          <w:rFonts w:ascii="Myanmar Text" w:hAnsi="Myanmar Text" w:cs="Myanmar Text" w:eastAsia="Myanmar Text"/>
          <w:b w:val="0"/>
          <w:sz w:val="22"/>
          <w:szCs w:val="22"/>
        </w:rPr>
        <w:t>I added ကပင် to ကြာမြင့်စွာ. The က there is a time marker, not a subject marker. Reverted; ကြာမြင့်စွာ stays bare as the author writes it.</w:t>
      </w:r>
    </w:p>
    <w:p>
      <w:pPr>
        <w:pStyle w:val="ListBullet"/>
        <w:spacing w:after="80"/>
      </w:pPr>
      <w:r>
        <w:rPr>
          <w:rFonts w:ascii="Myanmar Text" w:hAnsi="Myanmar Text" w:cs="Myanmar Text" w:eastAsia="Myanmar Text"/>
          <w:b w:val="0"/>
          <w:sz w:val="22"/>
          <w:szCs w:val="22"/>
        </w:rPr>
        <w:t>A ကို to အား pass over-reached and wrote သူ့အားယ်ပေါ် and သူ့အားယ်မှ into Chapter 195. That is corruption, not style. အားယ် appears 0 times in the author's 195 chapters. Both are fixed and re-verified at 0.</w:t>
      </w:r>
    </w:p>
    <w:p>
      <w:pPr>
        <w:pStyle w:val="ListBullet"/>
        <w:spacing w:after="80"/>
      </w:pPr>
      <w:r>
        <w:rPr>
          <w:rFonts w:ascii="Myanmar Text" w:hAnsi="Myanmar Text" w:cs="Myanmar Text" w:eastAsia="Myanmar Text"/>
          <w:b w:val="0"/>
          <w:sz w:val="22"/>
          <w:szCs w:val="22"/>
        </w:rPr>
        <w:t>I put quotation marks around inner monologue. The author never does - 309 lines against 0. Removed.</w:t>
      </w:r>
    </w:p>
    <w:p>
      <w:pPr>
        <w:pStyle w:val="ListBullet"/>
        <w:spacing w:after="80"/>
      </w:pPr>
      <w:r>
        <w:rPr>
          <w:rFonts w:ascii="Myanmar Text" w:hAnsi="Myanmar Text" w:cs="Myanmar Text" w:eastAsia="Myanmar Text"/>
          <w:b w:val="0"/>
          <w:sz w:val="22"/>
          <w:szCs w:val="22"/>
        </w:rPr>
        <w:t>In this very round my re-wrap script deleted the blank line between paragraphs in both files. I caught it, restored both files from the pre-edit bytes, and re-applied all 37 edits with 14 of 14 and 23 of 23 confirmed. Paragraph counts are back to 156 and 159.</w:t>
      </w:r>
    </w:p>
    <w:p>
      <w:pPr>
        <w:spacing w:after="160" w:before="280"/>
      </w:pPr>
      <w:r>
        <w:rPr>
          <w:rFonts w:ascii="Myanmar Text" w:hAnsi="Myanmar Text" w:cs="Myanmar Text" w:eastAsia="Myanmar Text"/>
          <w:b/>
          <w:i w:val="0"/>
          <w:color w:val="1F3B63"/>
          <w:sz w:val="26"/>
          <w:szCs w:val="26"/>
        </w:rPr>
        <w:t>1.5  The two awkwardness fixes you pointed at</w:t>
      </w:r>
    </w:p>
    <w:p>
      <w:pPr>
        <w:spacing w:after="160" w:before="0"/>
      </w:pPr>
      <w:r>
        <w:rPr>
          <w:rFonts w:ascii="Myanmar Text" w:hAnsi="Myanmar Text" w:cs="Myanmar Text" w:eastAsia="Myanmar Text"/>
          <w:b w:val="0"/>
          <w:i w:val="0"/>
          <w:sz w:val="22"/>
          <w:szCs w:val="22"/>
        </w:rPr>
        <w:t>အန္တရာယ် ကြီးမားစွာ ထမ်းနေရသည် read as if he were carrying danger like a load. It is now အန္တရာယ် ကြီးမားစွာ တွေ့ကြုံနေရသည်, and the matching sentence earlier in the chapter was fixed the same way. ပွကျဲညစ်ညူးနေပြီး in the opening line is now ညစ်ပတ်ပေရေနေကာ, your wording, which is how a person actually describes filthy clothes.</w:t>
      </w:r>
    </w:p>
    <w:p>
      <w:pPr>
        <w:spacing w:after="160" w:before="280"/>
      </w:pPr>
      <w:r>
        <w:rPr>
          <w:rFonts w:ascii="Myanmar Text" w:hAnsi="Myanmar Text" w:cs="Myanmar Text" w:eastAsia="Myanmar Text"/>
          <w:b/>
          <w:i w:val="0"/>
          <w:color w:val="1F3B63"/>
          <w:sz w:val="26"/>
          <w:szCs w:val="26"/>
        </w:rPr>
        <w:t>1.6  Verification I ran before writing this page</w:t>
      </w:r>
    </w:p>
    <w:p>
      <w:pPr>
        <w:pStyle w:val="ListBullet"/>
        <w:spacing w:after="80"/>
      </w:pPr>
      <w:r>
        <w:rPr>
          <w:rFonts w:ascii="Myanmar Text" w:hAnsi="Myanmar Text" w:cs="Myanmar Text" w:eastAsia="Myanmar Text"/>
          <w:b w:val="0"/>
          <w:sz w:val="22"/>
          <w:szCs w:val="22"/>
        </w:rPr>
        <w:t>Tagger run 9, Chapter 194: 100 units, 3125 tagged tokens, 190 unknown, original_master_unchanged = True.</w:t>
      </w:r>
    </w:p>
    <w:p>
      <w:pPr>
        <w:pStyle w:val="ListBullet"/>
        <w:spacing w:after="80"/>
      </w:pPr>
      <w:r>
        <w:rPr>
          <w:rFonts w:ascii="Myanmar Text" w:hAnsi="Myanmar Text" w:cs="Myanmar Text" w:eastAsia="Myanmar Text"/>
          <w:b w:val="0"/>
          <w:sz w:val="22"/>
          <w:szCs w:val="22"/>
        </w:rPr>
        <w:t>Tagger run 9, Chapter 195: 96 units, 2571 tagged tokens, 214 unknown, original_master_unchanged = True.</w:t>
      </w:r>
    </w:p>
    <w:p>
      <w:pPr>
        <w:pStyle w:val="ListBullet"/>
        <w:spacing w:after="80"/>
      </w:pPr>
      <w:r>
        <w:rPr>
          <w:rFonts w:ascii="Myanmar Text" w:hAnsi="Myanmar Text" w:cs="Myanmar Text" w:eastAsia="Myanmar Text"/>
          <w:b w:val="0"/>
          <w:sz w:val="22"/>
          <w:szCs w:val="22"/>
        </w:rPr>
        <w:t>Chinese characters: 0 in both files. Latin letters: 0 in both files.</w:t>
      </w:r>
    </w:p>
    <w:p>
      <w:pPr>
        <w:pStyle w:val="ListBullet"/>
        <w:spacing w:after="80"/>
      </w:pPr>
      <w:r>
        <w:rPr>
          <w:rFonts w:ascii="Myanmar Text" w:hAnsi="Myanmar Text" w:cs="Myanmar Text" w:eastAsia="Myanmar Text"/>
          <w:b w:val="0"/>
          <w:sz w:val="22"/>
          <w:szCs w:val="22"/>
        </w:rPr>
        <w:t>ပါသည် 0, ကျွန်ုပ် 0, သည်သည် 0, အားယ် 0, ကြာမြင့်စွာကပင် 0.</w:t>
      </w:r>
    </w:p>
    <w:p>
      <w:pPr>
        <w:pStyle w:val="ListBullet"/>
        <w:spacing w:after="80"/>
      </w:pPr>
      <w:r>
        <w:rPr>
          <w:rFonts w:ascii="Myanmar Text" w:hAnsi="Myanmar Text" w:cs="Myanmar Text" w:eastAsia="Myanmar Text"/>
          <w:b w:val="0"/>
          <w:sz w:val="22"/>
          <w:szCs w:val="22"/>
        </w:rPr>
        <w:t>Paragraphs: 156 (Chapter 194) and 159 (Chapter 195), all wrapped at 95 columns, blank line between every paragraph.</w:t>
      </w:r>
    </w:p>
    <w:p>
      <w:pPr>
        <w:pStyle w:val="ListBullet"/>
        <w:spacing w:after="80"/>
      </w:pPr>
      <w:r>
        <w:rPr>
          <w:rFonts w:ascii="Myanmar Text" w:hAnsi="Myanmar Text" w:cs="Myanmar Text" w:eastAsia="Myanmar Text"/>
          <w:b w:val="0"/>
          <w:sz w:val="22"/>
          <w:szCs w:val="22"/>
        </w:rPr>
        <w:t>git status shows only content/reference/EtoBnames.txt modified, plus the two new untracked folders. master.json, the POS tree, the caches, content/review/ and the Chinese source are untouched.</w:t>
      </w:r>
    </w:p>
    <w:p>
      <w:pPr>
        <w:spacing w:after="160" w:before="280"/>
      </w:pPr>
      <w:r>
        <w:rPr>
          <w:rFonts w:ascii="Myanmar Text" w:hAnsi="Myanmar Text" w:cs="Myanmar Text" w:eastAsia="Myanmar Text"/>
          <w:b/>
          <w:i w:val="0"/>
          <w:color w:val="1F3B63"/>
          <w:sz w:val="26"/>
          <w:szCs w:val="26"/>
        </w:rPr>
        <w:t>1.7  Signature, hash and tamper check</w:t>
      </w:r>
    </w:p>
    <w:p>
      <w:pPr>
        <w:spacing w:after="120" w:before="0"/>
      </w:pPr>
      <w:r>
        <w:rPr>
          <w:rFonts w:ascii="Myanmar Text" w:hAnsi="Myanmar Text" w:cs="Myanmar Text" w:eastAsia="Myanmar Text"/>
          <w:b/>
          <w:i w:val="0"/>
          <w:sz w:val="22"/>
          <w:szCs w:val="22"/>
        </w:rPr>
        <w:t>This document's content hash (SHA-256 of the Part 2 and Part 3 Burmese text) is:</w:t>
      </w:r>
    </w:p>
    <w:p>
      <w:pPr>
        <w:spacing w:after="120" w:before="0"/>
      </w:pPr>
      <w:r>
        <w:rPr>
          <w:rFonts w:ascii="Myanmar Text" w:hAnsi="Myanmar Text" w:cs="Myanmar Text" w:eastAsia="Myanmar Text"/>
          <w:b/>
          <w:i w:val="0"/>
          <w:sz w:val="22"/>
          <w:szCs w:val="22"/>
        </w:rPr>
        <w:t>03a6e2d3a082b8a9c1987e8b4c2bca7479d54326eb5299899a721576e9164cf0</w:t>
      </w:r>
    </w:p>
    <w:p>
      <w:pPr>
        <w:spacing w:after="120" w:before="0"/>
      </w:pPr>
      <w:r>
        <w:rPr>
          <w:rFonts w:ascii="Myanmar Text" w:hAnsi="Myanmar Text" w:cs="Myanmar Text" w:eastAsia="Myanmar Text"/>
          <w:b/>
          <w:i w:val="0"/>
          <w:sz w:val="22"/>
          <w:szCs w:val="22"/>
        </w:rPr>
        <w:t>Finished at =&gt; 2026-10-23 21:44 MMT (Myanmar time, UTC+06:30)</w:t>
      </w:r>
    </w:p>
    <w:p>
      <w:pPr>
        <w:spacing w:after="160" w:before="0"/>
      </w:pPr>
      <w:r>
        <w:rPr>
          <w:rFonts w:ascii="Myanmar Text" w:hAnsi="Myanmar Text" w:cs="Myanmar Text" w:eastAsia="Myanmar Text"/>
          <w:b w:val="0"/>
          <w:i w:val="0"/>
          <w:sz w:val="22"/>
          <w:szCs w:val="22"/>
        </w:rPr>
        <w:t>One honest limitation, stated plainly: a file cannot contain its own hash, because adding the hash changes the file. So the value printed above covers the Burmese payload - the text of both chapters - which is exactly the part that matters. The hash of the .docx container itself was computed after this file was written and was given to you separately, and it is also recorded in the Git commit message.</w:t>
      </w:r>
    </w:p>
    <w:p>
      <w:pPr>
        <w:spacing w:after="120" w:before="0"/>
      </w:pPr>
      <w:r>
        <w:rPr>
          <w:rFonts w:ascii="Myanmar Text" w:hAnsi="Myanmar Text" w:cs="Myanmar Text" w:eastAsia="Myanmar Text"/>
          <w:b/>
          <w:i w:val="0"/>
          <w:sz w:val="22"/>
          <w:szCs w:val="22"/>
        </w:rPr>
        <w:t>If anyone edits this file, the hash changes. Not slightly - completely.</w:t>
      </w:r>
    </w:p>
    <w:p>
      <w:pPr>
        <w:spacing w:after="160" w:before="0"/>
      </w:pPr>
      <w:r>
        <w:rPr>
          <w:rFonts w:ascii="Myanmar Text" w:hAnsi="Myanmar Text" w:cs="Myanmar Text" w:eastAsia="Myanmar Text"/>
          <w:b w:val="0"/>
          <w:i w:val="0"/>
          <w:sz w:val="22"/>
          <w:szCs w:val="22"/>
        </w:rPr>
        <w:t>SHA-256 is an avalanche function. Changing one character, one space, or saving the file again in Word rewrites the whole digest. Two files with the same hash are the same file. Two files with different hashes are not. So the hash is a seal: if your friend recomputes it and gets the value printed above, the Burmese text in front of him is byte-identical to the text I signed at the time shown above.</w:t>
      </w:r>
    </w:p>
    <w:p>
      <w:pPr>
        <w:spacing w:after="120" w:before="0"/>
      </w:pPr>
      <w:r>
        <w:rPr>
          <w:rFonts w:ascii="Myanmar Text" w:hAnsi="Myanmar Text" w:cs="Myanmar Text" w:eastAsia="Myanmar Text"/>
          <w:b/>
          <w:i w:val="0"/>
          <w:sz w:val="22"/>
          <w:szCs w:val="22"/>
        </w:rPr>
        <w:t>How to check the hash on a laptop</w:t>
      </w:r>
    </w:p>
    <w:p>
      <w:pPr>
        <w:spacing w:after="120" w:before="0"/>
      </w:pPr>
      <w:r>
        <w:rPr>
          <w:rFonts w:ascii="Myanmar Text" w:hAnsi="Myanmar Text" w:cs="Myanmar Text" w:eastAsia="Myanmar Text"/>
          <w:b/>
          <w:i w:val="0"/>
          <w:sz w:val="22"/>
          <w:szCs w:val="22"/>
        </w:rPr>
        <w:t>Windows:  open Command Prompt or PowerShell, then type</w:t>
      </w:r>
    </w:p>
    <w:p>
      <w:pPr>
        <w:spacing w:after="120" w:before="0"/>
      </w:pPr>
      <w:r>
        <w:rPr>
          <w:rFonts w:ascii="Myanmar Text" w:hAnsi="Myanmar Text" w:cs="Myanmar Text" w:eastAsia="Myanmar Text"/>
          <w:b/>
          <w:i w:val="0"/>
          <w:sz w:val="22"/>
          <w:szCs w:val="22"/>
        </w:rPr>
        <w:t>certutil -hashfile "path\to\ch0194-0195-final.docx" SHA256</w:t>
      </w:r>
    </w:p>
    <w:p>
      <w:pPr>
        <w:spacing w:after="120" w:before="0"/>
      </w:pPr>
      <w:r>
        <w:rPr>
          <w:rFonts w:ascii="Myanmar Text" w:hAnsi="Myanmar Text" w:cs="Myanmar Text" w:eastAsia="Myanmar Text"/>
          <w:b/>
          <w:i w:val="0"/>
          <w:sz w:val="22"/>
          <w:szCs w:val="22"/>
        </w:rPr>
        <w:t>macOS:  open Terminal, then type</w:t>
      </w:r>
    </w:p>
    <w:p>
      <w:pPr>
        <w:spacing w:after="120" w:before="0"/>
      </w:pPr>
      <w:r>
        <w:rPr>
          <w:rFonts w:ascii="Myanmar Text" w:hAnsi="Myanmar Text" w:cs="Myanmar Text" w:eastAsia="Myanmar Text"/>
          <w:b/>
          <w:i w:val="0"/>
          <w:sz w:val="22"/>
          <w:szCs w:val="22"/>
        </w:rPr>
        <w:t>shasum -a 256 "/path/to/ch0194-0195-final.docx"</w:t>
      </w:r>
    </w:p>
    <w:p>
      <w:pPr>
        <w:spacing w:after="120" w:before="0"/>
      </w:pPr>
      <w:r>
        <w:rPr>
          <w:rFonts w:ascii="Myanmar Text" w:hAnsi="Myanmar Text" w:cs="Myanmar Text" w:eastAsia="Myanmar Text"/>
          <w:b/>
          <w:i w:val="0"/>
          <w:sz w:val="22"/>
          <w:szCs w:val="22"/>
        </w:rPr>
        <w:t>Linux:  open a terminal, then type</w:t>
      </w:r>
    </w:p>
    <w:p>
      <w:pPr>
        <w:spacing w:after="120" w:before="0"/>
      </w:pPr>
      <w:r>
        <w:rPr>
          <w:rFonts w:ascii="Myanmar Text" w:hAnsi="Myanmar Text" w:cs="Myanmar Text" w:eastAsia="Myanmar Text"/>
          <w:b/>
          <w:i w:val="0"/>
          <w:sz w:val="22"/>
          <w:szCs w:val="22"/>
        </w:rPr>
        <w:t>sha256sum /path/to/ch0194-0195-final.docx</w:t>
      </w:r>
    </w:p>
    <w:p>
      <w:pPr>
        <w:spacing w:after="160" w:before="0"/>
      </w:pPr>
      <w:r>
        <w:rPr>
          <w:rFonts w:ascii="Myanmar Text" w:hAnsi="Myanmar Text" w:cs="Myanmar Text" w:eastAsia="Myanmar Text"/>
          <w:b w:val="0"/>
          <w:i w:val="0"/>
          <w:sz w:val="20"/>
          <w:szCs w:val="20"/>
        </w:rPr>
        <w:t>On Windows you can also right-click the file, choose Properties, and look at the Details tab; or install the free 7-Zip and use right-click, 7-Zip, CRC SHA, SHA-256. Compare the 64 characters that come back against the value above. Case does not matter.</w:t>
      </w:r>
    </w:p>
    <w:p>
      <w:r>
        <w:br w:type="page"/>
      </w:r>
    </w:p>
    <w:p>
      <w:pPr>
        <w:spacing w:after="160" w:before="280"/>
      </w:pPr>
      <w:r>
        <w:rPr>
          <w:rFonts w:ascii="Myanmar Text" w:hAnsi="Myanmar Text" w:cs="Myanmar Text" w:eastAsia="Myanmar Text"/>
          <w:b/>
          <w:i w:val="0"/>
          <w:color w:val="1F3B63"/>
          <w:sz w:val="32"/>
          <w:szCs w:val="32"/>
        </w:rPr>
        <w:t>PART 2  -  My direct translation BEFORE your rules and tools</w:t>
      </w:r>
    </w:p>
    <w:p>
      <w:pPr>
        <w:spacing w:after="160" w:before="0"/>
      </w:pPr>
      <w:r>
        <w:rPr>
          <w:rFonts w:ascii="Myanmar Text" w:hAnsi="Myanmar Text" w:cs="Myanmar Text" w:eastAsia="Myanmar Text"/>
          <w:b w:val="0"/>
          <w:i w:val="0"/>
          <w:sz w:val="22"/>
          <w:szCs w:val="22"/>
        </w:rPr>
        <w:t>This is my raw draft, recovered byte-for-byte from Git's object store. It is what I wrote straight off my own English bridge, before any particle pass, before the register table in master.json, before the author-corpus measurements, and before your corrections. It is deliberately unpolished. ပါသည် appears 86 times and ကျွန်ုပ် 87 times in Chapter 194 alone - both are forms the author never uses. The inner monologue is in the wrong register throughout. Keep it for contrast.</w:t>
      </w:r>
    </w:p>
    <w:p>
      <w:pPr>
        <w:spacing w:after="160" w:before="280"/>
      </w:pPr>
      <w:r>
        <w:rPr>
          <w:rFonts w:ascii="Myanmar Text" w:hAnsi="Myanmar Text" w:cs="Myanmar Text" w:eastAsia="Myanmar Text"/>
          <w:b/>
          <w:i w:val="0"/>
          <w:color w:val="1F3B63"/>
          <w:sz w:val="26"/>
          <w:szCs w:val="26"/>
        </w:rPr>
        <w:t>Chapter 194  -  raw draft</w:t>
      </w:r>
    </w:p>
    <w:p>
      <w:pPr>
        <w:spacing w:after="160" w:before="0"/>
      </w:pPr>
      <w:r>
        <w:rPr>
          <w:rFonts w:ascii="Myanmar Text" w:hAnsi="Myanmar Text" w:cs="Myanmar Text" w:eastAsia="Myanmar Text"/>
          <w:b w:val="0"/>
          <w:i w:val="0"/>
          <w:sz w:val="22"/>
          <w:szCs w:val="22"/>
        </w:rPr>
        <w:t>အခန်း ၁၉၄ — မမျှော်လင့်ဘဲ ရောက်ရှိလာသော ကောင်းမြတ်မှု</w:t>
      </w:r>
    </w:p>
    <w:p>
      <w:pPr>
        <w:spacing w:after="160" w:before="0"/>
      </w:pPr>
      <w:r>
        <w:rPr>
          <w:rFonts w:ascii="Myanmar Text" w:hAnsi="Myanmar Text" w:cs="Myanmar Text" w:eastAsia="Myanmar Text"/>
          <w:b w:val="0"/>
          <w:i w:val="0"/>
          <w:sz w:val="22"/>
          <w:szCs w:val="22"/>
        </w:rPr>
        <w:t>မှတ်ချက် — ဤဖိုင်သည် ကြမ်းထည် ဘာသာပြန်ချက် ဖြစ်သည်။ မူရင်းတွင် စာမျက်နှာ ခေါင်းစီးများ ငါးခု ပါဝင်နေပြီး ၎င်းတို့ကို ဇာတ်ကြောင်းမဟုတ်သဖြင့် မထည့်သွင်းထားပါ။ နဂါးမြက်၊ မည်းနက်ရေဒေသ စသည့် အမည်များကို ဤအခန်းတွင် စတင် သတ်မှတ်ထားသည်။</w:t>
      </w:r>
    </w:p>
    <w:p>
      <w:pPr>
        <w:spacing w:after="160" w:before="0"/>
      </w:pPr>
      <w:r>
        <w:rPr>
          <w:rFonts w:ascii="Myanmar Text" w:hAnsi="Myanmar Text" w:cs="Myanmar Text" w:eastAsia="Myanmar Text"/>
          <w:b w:val="0"/>
          <w:i w:val="0"/>
          <w:sz w:val="22"/>
          <w:szCs w:val="22"/>
        </w:rPr>
        <w:t>--------------------------------------------------------------</w:t>
      </w:r>
    </w:p>
    <w:p>
      <w:pPr>
        <w:spacing w:after="160" w:before="0"/>
      </w:pPr>
      <w:r>
        <w:rPr>
          <w:rFonts w:ascii="Myanmar Text" w:hAnsi="Myanmar Text" w:cs="Myanmar Text" w:eastAsia="Myanmar Text"/>
          <w:b w:val="0"/>
          <w:i w:val="0"/>
          <w:sz w:val="22"/>
          <w:szCs w:val="22"/>
        </w:rPr>
        <w:t>ရိုက်နှက်ခံနေရသော အမျိုးသား၏ အဝတ်အစားများမှာ ပွကျဲညစ်ညူးနေပြီး ခန္ဓာကိုယ်မှ အပုပ်နံ့များ ထွက်ပျံ့နေသည်။ ကြာမြင့်စွာ မပြင်ဆင်ရသဖြင့် ညှပ်တွယ်နေသော ဆံပင်များက မျက်နှာကို ဖုံးအုပ်ထားကာ မျက်နှာအသွင်ကို ရှင်းလင်းစွာ မမြင်နိုင်ပေ။</w:t>
      </w:r>
    </w:p>
    <w:p>
      <w:pPr>
        <w:spacing w:after="160" w:before="0"/>
      </w:pPr>
      <w:r>
        <w:rPr>
          <w:rFonts w:ascii="Myanmar Text" w:hAnsi="Myanmar Text" w:cs="Myanmar Text" w:eastAsia="Myanmar Text"/>
          <w:b w:val="0"/>
          <w:i w:val="0"/>
          <w:sz w:val="22"/>
          <w:szCs w:val="22"/>
        </w:rPr>
        <w:t>ယောက်ျားငါးဦးက သူ့ကို လက်သီး၊ ခြေထောက်ဖြင့် ရိုက်နှက်နေကြသော်လည်း သူကမူ အစအဆုံး တစ်ချက်မျှ ပြန်လည် မတော်လှန်ခဲ့ပေ။</w:t>
      </w:r>
    </w:p>
    <w:p>
      <w:pPr>
        <w:spacing w:after="160" w:before="0"/>
      </w:pPr>
      <w:r>
        <w:rPr>
          <w:rFonts w:ascii="Myanmar Text" w:hAnsi="Myanmar Text" w:cs="Myanmar Text" w:eastAsia="Myanmar Text"/>
          <w:b w:val="0"/>
          <w:i w:val="0"/>
          <w:sz w:val="22"/>
          <w:szCs w:val="22"/>
        </w:rPr>
        <w:t>ထို့ပြင် သဘာဝအလျောက် ကိုယ်ကို ကွေးကာ ကာကွယ်သည့် လှုပ်ရှားမှုမျှပင် မရှိခဲ့ပေ။</w:t>
      </w:r>
    </w:p>
    <w:p>
      <w:pPr>
        <w:spacing w:after="160" w:before="0"/>
      </w:pPr>
      <w:r>
        <w:rPr>
          <w:rFonts w:ascii="Myanmar Text" w:hAnsi="Myanmar Text" w:cs="Myanmar Text" w:eastAsia="Myanmar Text"/>
          <w:b w:val="0"/>
          <w:i w:val="0"/>
          <w:sz w:val="22"/>
          <w:szCs w:val="22"/>
        </w:rPr>
        <w:t>သူ့ကို အခြားသူများက အကြိုက်ရိုက်နေသကဲ့သို့ ခံစားရသည်။</w:t>
      </w:r>
    </w:p>
    <w:p>
      <w:pPr>
        <w:spacing w:after="160" w:before="0"/>
      </w:pPr>
      <w:r>
        <w:rPr>
          <w:rFonts w:ascii="Myanmar Text" w:hAnsi="Myanmar Text" w:cs="Myanmar Text" w:eastAsia="Myanmar Text"/>
          <w:b w:val="0"/>
          <w:i w:val="0"/>
          <w:sz w:val="22"/>
          <w:szCs w:val="22"/>
        </w:rPr>
        <w:t>“ရပ်ကြ။ ခင်ဗျားတို့ ဘာတွေလုပ်နေကြတာလဲ။”</w:t>
      </w:r>
    </w:p>
    <w:p>
      <w:pPr>
        <w:spacing w:after="160" w:before="0"/>
      </w:pPr>
      <w:r>
        <w:rPr>
          <w:rFonts w:ascii="Myanmar Text" w:hAnsi="Myanmar Text" w:cs="Myanmar Text" w:eastAsia="Myanmar Text"/>
          <w:b w:val="0"/>
          <w:i w:val="0"/>
          <w:sz w:val="22"/>
          <w:szCs w:val="22"/>
        </w:rPr>
        <w:t>တစ်ဦးတည်းသော သိုင်းဝိညာဉ်အဆင့် စွမ်းအားရှင် ချန်ရှောင်ချန်း ရှေ့သို့ ရောက်လာခဲ့သည်။</w:t>
      </w:r>
    </w:p>
    <w:p>
      <w:pPr>
        <w:spacing w:after="160" w:before="0"/>
      </w:pPr>
      <w:r>
        <w:rPr>
          <w:rFonts w:ascii="Myanmar Text" w:hAnsi="Myanmar Text" w:cs="Myanmar Text" w:eastAsia="Myanmar Text"/>
          <w:b w:val="0"/>
          <w:i w:val="0"/>
          <w:sz w:val="22"/>
          <w:szCs w:val="22"/>
        </w:rPr>
        <w:t>သူ လက်ဝါးရိုက်ချလိုက်ရာ နူးညံ့သော လေစီးကြောင်းတစ်ခုက လူအုပ်ကို ခွဲထုတ်လိုက်သည်။</w:t>
      </w:r>
    </w:p>
    <w:p>
      <w:pPr>
        <w:spacing w:after="160" w:before="0"/>
      </w:pPr>
      <w:r>
        <w:rPr>
          <w:rFonts w:ascii="Myanmar Text" w:hAnsi="Myanmar Text" w:cs="Myanmar Text" w:eastAsia="Myanmar Text"/>
          <w:b w:val="0"/>
          <w:i w:val="0"/>
          <w:sz w:val="22"/>
          <w:szCs w:val="22"/>
        </w:rPr>
        <w:t>ယဲ့နင်နှင့် အဖော်များ ရောက်လာသည်ကို မြင်သောအခါ ထိုယောက်ျားအနည်းငယ်က အလျင်အမြန် ပြောကြသည်။</w:t>
      </w:r>
    </w:p>
    <w:p>
      <w:pPr>
        <w:spacing w:after="160" w:before="0"/>
      </w:pPr>
      <w:r>
        <w:rPr>
          <w:rFonts w:ascii="Myanmar Text" w:hAnsi="Myanmar Text" w:cs="Myanmar Text" w:eastAsia="Myanmar Text"/>
          <w:b w:val="0"/>
          <w:i w:val="0"/>
          <w:sz w:val="22"/>
          <w:szCs w:val="22"/>
        </w:rPr>
        <w:t>“ယဲ့အမတ်ကြီး၊ အမတ်ကြီး မသိတာတွေ ရှိနေသေးတယ်။ ဒီကောင်လေးက ကပ်ဆိုးနတ်။ ကျွန်တော်တို့ ရိုက်တာ သူ့အပြစ် သူ့ဒဏ်မို့ပါ။”</w:t>
      </w:r>
    </w:p>
    <w:p>
      <w:pPr>
        <w:spacing w:after="160" w:before="0"/>
      </w:pPr>
      <w:r>
        <w:rPr>
          <w:rFonts w:ascii="Myanmar Text" w:hAnsi="Myanmar Text" w:cs="Myanmar Text" w:eastAsia="Myanmar Text"/>
          <w:b w:val="0"/>
          <w:i w:val="0"/>
          <w:sz w:val="22"/>
          <w:szCs w:val="22"/>
        </w:rPr>
        <w:t>ကပ်ဆိုးနတ်။</w:t>
      </w:r>
    </w:p>
    <w:p>
      <w:pPr>
        <w:spacing w:after="160" w:before="0"/>
      </w:pPr>
      <w:r>
        <w:rPr>
          <w:rFonts w:ascii="Myanmar Text" w:hAnsi="Myanmar Text" w:cs="Myanmar Text" w:eastAsia="Myanmar Text"/>
          <w:b w:val="0"/>
          <w:i w:val="0"/>
          <w:sz w:val="22"/>
          <w:szCs w:val="22"/>
        </w:rPr>
        <w:t>ယဲ့နင် မျက်ခုံး ရှုံ့လိုက်သည်။</w:t>
      </w:r>
    </w:p>
    <w:p>
      <w:pPr>
        <w:spacing w:after="160" w:before="0"/>
      </w:pPr>
      <w:r>
        <w:rPr>
          <w:rFonts w:ascii="Myanmar Text" w:hAnsi="Myanmar Text" w:cs="Myanmar Text" w:eastAsia="Myanmar Text"/>
          <w:b w:val="0"/>
          <w:i w:val="0"/>
          <w:sz w:val="22"/>
          <w:szCs w:val="22"/>
        </w:rPr>
        <w:t>“ဒါ ဘယ်လို ပြောစကားလဲ။”</w:t>
      </w:r>
    </w:p>
    <w:p>
      <w:pPr>
        <w:spacing w:after="160" w:before="0"/>
      </w:pPr>
      <w:r>
        <w:rPr>
          <w:rFonts w:ascii="Myanmar Text" w:hAnsi="Myanmar Text" w:cs="Myanmar Text" w:eastAsia="Myanmar Text"/>
          <w:b w:val="0"/>
          <w:i w:val="0"/>
          <w:sz w:val="22"/>
          <w:szCs w:val="22"/>
        </w:rPr>
        <w:t>“ဆိုတော့ ခင်ဗျားတို့ သူများကို ရိုက်ပြီး အမှန်ဖြစ်နေရောလား။”</w:t>
      </w:r>
    </w:p>
    <w:p>
      <w:pPr>
        <w:spacing w:after="160" w:before="0"/>
      </w:pPr>
      <w:r>
        <w:rPr>
          <w:rFonts w:ascii="Myanmar Text" w:hAnsi="Myanmar Text" w:cs="Myanmar Text" w:eastAsia="Myanmar Text"/>
          <w:b w:val="0"/>
          <w:i w:val="0"/>
          <w:sz w:val="22"/>
          <w:szCs w:val="22"/>
        </w:rPr>
        <w:t>“ကျွန်တော်တို့ မုသားမပြောပါဘူး။ ဒီလူက ကပ်ဆိုးနတ်ပါပဲ။”</w:t>
      </w:r>
    </w:p>
    <w:p>
      <w:pPr>
        <w:spacing w:after="160" w:before="0"/>
      </w:pPr>
      <w:r>
        <w:rPr>
          <w:rFonts w:ascii="Myanmar Text" w:hAnsi="Myanmar Text" w:cs="Myanmar Text" w:eastAsia="Myanmar Text"/>
          <w:b w:val="0"/>
          <w:i w:val="0"/>
          <w:sz w:val="22"/>
          <w:szCs w:val="22"/>
        </w:rPr>
        <w:t>“အရင်က ဘယ်သူမှ မသိကြဘူး။ သူက သုံးနှစ်လောက်က ဘယ်ကမှန်းမသိ ပေါ်လာတာ။ မိသားစုတစ်စုက သနားပြီး အစာအရက် ကျွေးခဲ့တယ်။ နောက် ဘာဖြစ်သွားလဲဆိုတော့။”</w:t>
      </w:r>
    </w:p>
    <w:p>
      <w:pPr>
        <w:spacing w:after="160" w:before="0"/>
      </w:pPr>
      <w:r>
        <w:rPr>
          <w:rFonts w:ascii="Myanmar Text" w:hAnsi="Myanmar Text" w:cs="Myanmar Text" w:eastAsia="Myanmar Text"/>
          <w:b w:val="0"/>
          <w:i w:val="0"/>
          <w:sz w:val="22"/>
          <w:szCs w:val="22"/>
        </w:rPr>
        <w:t>“မကြာခင်မှာပဲ အကြီးအကျယ် ဖျားနာပြီး သေသွားတယ်။”</w:t>
      </w:r>
    </w:p>
    <w:p>
      <w:pPr>
        <w:spacing w:after="160" w:before="0"/>
      </w:pPr>
      <w:r>
        <w:rPr>
          <w:rFonts w:ascii="Myanmar Text" w:hAnsi="Myanmar Text" w:cs="Myanmar Text" w:eastAsia="Myanmar Text"/>
          <w:b w:val="0"/>
          <w:i w:val="0"/>
          <w:sz w:val="22"/>
          <w:szCs w:val="22"/>
        </w:rPr>
        <w:t>“ကျွန်တော်တို့ ရွာက ဝမ်အဖိုးကြီးက သားမရှိတော့ သူ့ကို သားလို သဘောထားခဲ့တယ်။ နောက် ဘာဖြစ်လဲ။ မကြာခင်မှာပဲ အကြောင်းမဲ့ ရုတ်တရက် သေသွားတယ်။ သူ့နာမည်ပိုင် တစ်ခုတည်းသော လယ်ကွက်လေးကိုတောင်—”</w:t>
      </w:r>
    </w:p>
    <w:p>
      <w:pPr>
        <w:spacing w:after="160" w:before="0"/>
      </w:pPr>
      <w:r>
        <w:rPr>
          <w:rFonts w:ascii="Myanmar Text" w:hAnsi="Myanmar Text" w:cs="Myanmar Text" w:eastAsia="Myanmar Text"/>
          <w:b w:val="0"/>
          <w:i w:val="0"/>
          <w:sz w:val="22"/>
          <w:szCs w:val="22"/>
        </w:rPr>
        <w:t>“—အာဏာပိုင်တွေက သိမ်းသွားတယ်။”</w:t>
      </w:r>
    </w:p>
    <w:p>
      <w:pPr>
        <w:spacing w:after="160" w:before="0"/>
      </w:pPr>
      <w:r>
        <w:rPr>
          <w:rFonts w:ascii="Myanmar Text" w:hAnsi="Myanmar Text" w:cs="Myanmar Text" w:eastAsia="Myanmar Text"/>
          <w:b w:val="0"/>
          <w:i w:val="0"/>
          <w:sz w:val="22"/>
          <w:szCs w:val="22"/>
        </w:rPr>
        <w:t>သူ ရောက်သွားသည့် နေရာတိုင်းတွင် လယ်ယာထွက်နှုန်း ဆိုးဝါးပြီး တိရစ္ဆာန်များ အကြောင်းမဲ့ ဖျားနာကြသည်။</w:t>
      </w:r>
    </w:p>
    <w:p>
      <w:pPr>
        <w:spacing w:after="160" w:before="0"/>
      </w:pPr>
      <w:r>
        <w:rPr>
          <w:rFonts w:ascii="Myanmar Text" w:hAnsi="Myanmar Text" w:cs="Myanmar Text" w:eastAsia="Myanmar Text"/>
          <w:b w:val="0"/>
          <w:i w:val="0"/>
          <w:sz w:val="22"/>
          <w:szCs w:val="22"/>
        </w:rPr>
        <w:t>“သူ့ကို ကောင်းခဲ့တဲ့လူ အားလုံး သူ့ကြောင့် ဒုက္ခရောက်ကြရတယ်။”</w:t>
      </w:r>
    </w:p>
    <w:p>
      <w:pPr>
        <w:spacing w:after="160" w:before="0"/>
      </w:pPr>
      <w:r>
        <w:rPr>
          <w:rFonts w:ascii="Myanmar Text" w:hAnsi="Myanmar Text" w:cs="Myanmar Text" w:eastAsia="Myanmar Text"/>
          <w:b w:val="0"/>
          <w:i w:val="0"/>
          <w:sz w:val="22"/>
          <w:szCs w:val="22"/>
        </w:rPr>
        <w:t>“သူက တံမြက်စည်းကြယ် ပြန်လည်မွေးဖွားလာတာ။”</w:t>
      </w:r>
    </w:p>
    <w:p>
      <w:pPr>
        <w:spacing w:after="160" w:before="0"/>
      </w:pPr>
      <w:r>
        <w:rPr>
          <w:rFonts w:ascii="Myanmar Text" w:hAnsi="Myanmar Text" w:cs="Myanmar Text" w:eastAsia="Myanmar Text"/>
          <w:b w:val="0"/>
          <w:i w:val="0"/>
          <w:sz w:val="22"/>
          <w:szCs w:val="22"/>
        </w:rPr>
        <w:t>ထိုသူအကြောင်း ပြောမိသည်နှင့် ဤလူအနည်းငယ် စကားရပ်မသွားနိုင်ကြပေ။</w:t>
      </w:r>
    </w:p>
    <w:p>
      <w:pPr>
        <w:spacing w:after="160" w:before="0"/>
      </w:pPr>
      <w:r>
        <w:rPr>
          <w:rFonts w:ascii="Myanmar Text" w:hAnsi="Myanmar Text" w:cs="Myanmar Text" w:eastAsia="Myanmar Text"/>
          <w:b w:val="0"/>
          <w:i w:val="0"/>
          <w:sz w:val="22"/>
          <w:szCs w:val="22"/>
        </w:rPr>
        <w:t>အရေးကြီးသည်မှာ ဤအကြောင်းအရာအားလုံးကို နာမည်၊ ရက်စွဲ၊ နေရာ အသေးစိတ်ဖြင့် ပြောကြ၍ ဇာတ်လမ်းဆင်ထားသည်ဟု လုံးဝ မထင်ရပေ။</w:t>
      </w:r>
    </w:p>
    <w:p>
      <w:pPr>
        <w:spacing w:after="160" w:before="0"/>
      </w:pPr>
      <w:r>
        <w:rPr>
          <w:rFonts w:ascii="Myanmar Text" w:hAnsi="Myanmar Text" w:cs="Myanmar Text" w:eastAsia="Myanmar Text"/>
          <w:b w:val="0"/>
          <w:i w:val="0"/>
          <w:sz w:val="22"/>
          <w:szCs w:val="22"/>
        </w:rPr>
        <w:t>“ဒီလိုအရာ ဘယ်လို ဖြစ်နိုင်ပါ့မလဲ။”</w:t>
      </w:r>
    </w:p>
    <w:p>
      <w:pPr>
        <w:spacing w:after="160" w:before="0"/>
      </w:pPr>
      <w:r>
        <w:rPr>
          <w:rFonts w:ascii="Myanmar Text" w:hAnsi="Myanmar Text" w:cs="Myanmar Text" w:eastAsia="Myanmar Text"/>
          <w:b w:val="0"/>
          <w:i w:val="0"/>
          <w:sz w:val="22"/>
          <w:szCs w:val="22"/>
        </w:rPr>
        <w:t>ချိုက်ရှန်ကောင်း အံ့အားသင့်ကာ ယုံမရနိုင် ဖြစ်နေသည်။</w:t>
      </w:r>
    </w:p>
    <w:p>
      <w:pPr>
        <w:spacing w:after="160" w:before="0"/>
      </w:pPr>
      <w:r>
        <w:rPr>
          <w:rFonts w:ascii="Myanmar Text" w:hAnsi="Myanmar Text" w:cs="Myanmar Text" w:eastAsia="Myanmar Text"/>
          <w:b w:val="0"/>
          <w:i w:val="0"/>
          <w:sz w:val="22"/>
          <w:szCs w:val="22"/>
        </w:rPr>
        <w:t>“အမတ်ကြီး မယုံဘူးဆိုရင် တစ်ခြားလူတွေကို မေးကြည့်ပါ။”</w:t>
      </w:r>
    </w:p>
    <w:p>
      <w:pPr>
        <w:spacing w:after="160" w:before="0"/>
      </w:pPr>
      <w:r>
        <w:rPr>
          <w:rFonts w:ascii="Myanmar Text" w:hAnsi="Myanmar Text" w:cs="Myanmar Text" w:eastAsia="Myanmar Text"/>
          <w:b w:val="0"/>
          <w:i w:val="0"/>
          <w:sz w:val="22"/>
          <w:szCs w:val="22"/>
        </w:rPr>
        <w:t>ယခုပင် စကားပြောခဲ့သော ယောက်ျားက ပြောသည်။</w:t>
      </w:r>
    </w:p>
    <w:p>
      <w:pPr>
        <w:spacing w:after="160" w:before="0"/>
      </w:pPr>
      <w:r>
        <w:rPr>
          <w:rFonts w:ascii="Myanmar Text" w:hAnsi="Myanmar Text" w:cs="Myanmar Text" w:eastAsia="Myanmar Text"/>
          <w:b w:val="0"/>
          <w:i w:val="0"/>
          <w:sz w:val="22"/>
          <w:szCs w:val="22"/>
        </w:rPr>
        <w:t>သတင်းကြား၍ ရောက်လာပြီး အဖြစ်အပျက်ကို သိရှိထားသော ဒုက္ခသည်များက ခေါင်းညိတ်ကာ အချက်အလက်ကို အတည်ပြုကြသည်။</w:t>
      </w:r>
    </w:p>
    <w:p>
      <w:pPr>
        <w:spacing w:after="160" w:before="0"/>
      </w:pPr>
      <w:r>
        <w:rPr>
          <w:rFonts w:ascii="Myanmar Text" w:hAnsi="Myanmar Text" w:cs="Myanmar Text" w:eastAsia="Myanmar Text"/>
          <w:b w:val="0"/>
          <w:i w:val="0"/>
          <w:sz w:val="22"/>
          <w:szCs w:val="22"/>
        </w:rPr>
        <w:t>“သူ မုသားမပြောပါဘူး။ ဒီကောင်လေးက တကယ့် ဘေးကြယ်ပါ။”</w:t>
      </w:r>
    </w:p>
    <w:p>
      <w:pPr>
        <w:spacing w:after="160" w:before="0"/>
      </w:pPr>
      <w:r>
        <w:rPr>
          <w:rFonts w:ascii="Myanmar Text" w:hAnsi="Myanmar Text" w:cs="Myanmar Text" w:eastAsia="Myanmar Text"/>
          <w:b w:val="0"/>
          <w:i w:val="0"/>
          <w:sz w:val="22"/>
          <w:szCs w:val="22"/>
        </w:rPr>
        <w:t>“ဘာဖြစ်ဖြစ် သူ့နဲ့ ပတ်သက်မိသူ အားလုံး သေချာပေါက် ပျက်စီးကြရတယ်။”</w:t>
      </w:r>
    </w:p>
    <w:p>
      <w:pPr>
        <w:spacing w:after="160" w:before="0"/>
      </w:pPr>
      <w:r>
        <w:rPr>
          <w:rFonts w:ascii="Myanmar Text" w:hAnsi="Myanmar Text" w:cs="Myanmar Text" w:eastAsia="Myanmar Text"/>
          <w:b w:val="0"/>
          <w:i w:val="0"/>
          <w:sz w:val="22"/>
          <w:szCs w:val="22"/>
        </w:rPr>
        <w:t>“ဒီခြောက်သွေ့မှုကတောင် သူ ဆွဲခေါ်လာတာလားလို့ ကျွန်တော် သံသယဖြစ်တယ်။ သူက တကယ့် အကျိတ်ဆိုးကြီး။ ဘာလို့ ကျွန်တော်တို့ဆီမှာ နေနေရတာလဲ။”</w:t>
      </w:r>
    </w:p>
    <w:p>
      <w:pPr>
        <w:spacing w:after="160" w:before="0"/>
      </w:pPr>
      <w:r>
        <w:rPr>
          <w:rFonts w:ascii="Myanmar Text" w:hAnsi="Myanmar Text" w:cs="Myanmar Text" w:eastAsia="Myanmar Text"/>
          <w:b w:val="0"/>
          <w:i w:val="0"/>
          <w:sz w:val="22"/>
          <w:szCs w:val="22"/>
        </w:rPr>
        <w:t>“တစ်ခြားနေရာ သွားလို့မရဘူးလား။”</w:t>
      </w:r>
    </w:p>
    <w:p>
      <w:pPr>
        <w:spacing w:after="160" w:before="0"/>
      </w:pPr>
      <w:r>
        <w:rPr>
          <w:rFonts w:ascii="Myanmar Text" w:hAnsi="Myanmar Text" w:cs="Myanmar Text" w:eastAsia="Myanmar Text"/>
          <w:b w:val="0"/>
          <w:i w:val="0"/>
          <w:sz w:val="22"/>
          <w:szCs w:val="22"/>
        </w:rPr>
        <w:t>ပြည်သူများက တစ်ပြိုင်နက် ပြောကြသည်။</w:t>
      </w:r>
    </w:p>
    <w:p>
      <w:pPr>
        <w:spacing w:after="160" w:before="0"/>
      </w:pPr>
      <w:r>
        <w:rPr>
          <w:rFonts w:ascii="Myanmar Text" w:hAnsi="Myanmar Text" w:cs="Myanmar Text" w:eastAsia="Myanmar Text"/>
          <w:b w:val="0"/>
          <w:i w:val="0"/>
          <w:sz w:val="22"/>
          <w:szCs w:val="22"/>
        </w:rPr>
        <w:t>သူတို့သည် ယခုပင် ရိုက်နှက်ခံခဲ့ရသော အမျိုးသားနှင့် တမင်တကာ အကွာအဝေး ထားကြသည်။</w:t>
      </w:r>
    </w:p>
    <w:p>
      <w:pPr>
        <w:spacing w:after="160" w:before="0"/>
      </w:pPr>
      <w:r>
        <w:rPr>
          <w:rFonts w:ascii="Myanmar Text" w:hAnsi="Myanmar Text" w:cs="Myanmar Text" w:eastAsia="Myanmar Text"/>
          <w:b w:val="0"/>
          <w:i w:val="0"/>
          <w:sz w:val="22"/>
          <w:szCs w:val="22"/>
        </w:rPr>
        <w:t>သူ့နှင့် ထိတွေ့မိမှာကို အမှန်တကယ် ကြောက်ရွံ့နေသကဲ့သို့ ဖြစ်သည်။</w:t>
      </w:r>
    </w:p>
    <w:p>
      <w:pPr>
        <w:spacing w:after="160" w:before="0"/>
      </w:pPr>
      <w:r>
        <w:rPr>
          <w:rFonts w:ascii="Myanmar Text" w:hAnsi="Myanmar Text" w:cs="Myanmar Text" w:eastAsia="Myanmar Text"/>
          <w:b w:val="0"/>
          <w:i w:val="0"/>
          <w:sz w:val="22"/>
          <w:szCs w:val="22"/>
        </w:rPr>
        <w:t>ဤအခြေအနေက ချိုက်ရှန်ကောင်းကို ဝေခွဲမရ ဖြစ်စေသည်။</w:t>
      </w:r>
    </w:p>
    <w:p>
      <w:pPr>
        <w:spacing w:after="160" w:before="0"/>
      </w:pPr>
      <w:r>
        <w:rPr>
          <w:rFonts w:ascii="Myanmar Text" w:hAnsi="Myanmar Text" w:cs="Myanmar Text" w:eastAsia="Myanmar Text"/>
          <w:b w:val="0"/>
          <w:i w:val="0"/>
          <w:sz w:val="22"/>
          <w:szCs w:val="22"/>
        </w:rPr>
        <w:t>“ခင်ဗျားတို့က သူ့ကို မထိချင်ဘူးဆိုရင် ဘာလို့ သူ့ကို ဆက်ရိုက်နေကြသေးတာလဲ။” ချိုက်ရှန်ကောင်းက မေးလိုက်သည်။</w:t>
      </w:r>
    </w:p>
    <w:p>
      <w:pPr>
        <w:spacing w:after="160" w:before="0"/>
      </w:pPr>
      <w:r>
        <w:rPr>
          <w:rFonts w:ascii="Myanmar Text" w:hAnsi="Myanmar Text" w:cs="Myanmar Text" w:eastAsia="Myanmar Text"/>
          <w:b w:val="0"/>
          <w:i w:val="0"/>
          <w:sz w:val="22"/>
          <w:szCs w:val="22"/>
        </w:rPr>
        <w:t>“အဲဒါကတော့ ဒီကောင်က လူကောင်းမဟုတ်လို့ပါ။ အမတ်ကြီးတွေ အားလုံး လူကောင်းတွေ။ သူ့ကံဆိုးကို အမတ်ကြီးတွေဆီ မကူးစက်စေချင်လို့ ရိုက်တာပါ။”</w:t>
      </w:r>
    </w:p>
    <w:p>
      <w:pPr>
        <w:spacing w:after="160" w:before="0"/>
      </w:pPr>
      <w:r>
        <w:rPr>
          <w:rFonts w:ascii="Myanmar Text" w:hAnsi="Myanmar Text" w:cs="Myanmar Text" w:eastAsia="Myanmar Text"/>
          <w:b w:val="0"/>
          <w:i w:val="0"/>
          <w:sz w:val="22"/>
          <w:szCs w:val="22"/>
        </w:rPr>
        <w:t>ရိုက်နှက်ခဲ့သူများက မှန်ကန်သကဲ့သို့ ရဲရဲကြီး ပြောကြပြီး ထပ်မံ၍ပင် ဆိုကြသည်။</w:t>
      </w:r>
    </w:p>
    <w:p>
      <w:pPr>
        <w:spacing w:after="160" w:before="0"/>
      </w:pPr>
      <w:r>
        <w:rPr>
          <w:rFonts w:ascii="Myanmar Text" w:hAnsi="Myanmar Text" w:cs="Myanmar Text" w:eastAsia="Myanmar Text"/>
          <w:b w:val="0"/>
          <w:i w:val="0"/>
          <w:sz w:val="22"/>
          <w:szCs w:val="22"/>
        </w:rPr>
        <w:t>“အမတ်ကြီး သူ့ကို ထမင်းမကျွေးပါနဲ့။ ငတ်ပြီး သေပါစေ။ သူသေရင် လူတိုင်းအတွက် ကောင်းတဲ့အရာပါ။”</w:t>
      </w:r>
    </w:p>
    <w:p>
      <w:pPr>
        <w:spacing w:after="160" w:before="0"/>
      </w:pPr>
      <w:r>
        <w:rPr>
          <w:rFonts w:ascii="Myanmar Text" w:hAnsi="Myanmar Text" w:cs="Myanmar Text" w:eastAsia="Myanmar Text"/>
          <w:b w:val="0"/>
          <w:i w:val="0"/>
          <w:sz w:val="22"/>
          <w:szCs w:val="22"/>
        </w:rPr>
        <w:t>ချန်ရှောင်ချန်း မျက်ခုံးရှုံ့ကာ ပြောသည်။</w:t>
      </w:r>
    </w:p>
    <w:p>
      <w:pPr>
        <w:spacing w:after="160" w:before="0"/>
      </w:pPr>
      <w:r>
        <w:rPr>
          <w:rFonts w:ascii="Myanmar Text" w:hAnsi="Myanmar Text" w:cs="Myanmar Text" w:eastAsia="Myanmar Text"/>
          <w:b w:val="0"/>
          <w:i w:val="0"/>
          <w:sz w:val="22"/>
          <w:szCs w:val="22"/>
        </w:rPr>
        <w:t>“ဒီလို ဆက်ရိုက်နေရင် သူ တကယ်ပဲ ရိုက်သတ်ခံရလိမ့်မယ်။”</w:t>
      </w:r>
    </w:p>
    <w:p>
      <w:pPr>
        <w:spacing w:after="160" w:before="0"/>
      </w:pPr>
      <w:r>
        <w:rPr>
          <w:rFonts w:ascii="Myanmar Text" w:hAnsi="Myanmar Text" w:cs="Myanmar Text" w:eastAsia="Myanmar Text"/>
          <w:b w:val="0"/>
          <w:i w:val="0"/>
          <w:sz w:val="22"/>
          <w:szCs w:val="22"/>
        </w:rPr>
        <w:t>ရိုက်နှက်ခဲ့သူများကမူ မျက်နှာထား ခါးသက်စွာ ပြုံးလိုက်ကြသည်။</w:t>
      </w:r>
    </w:p>
    <w:p>
      <w:pPr>
        <w:spacing w:after="160" w:before="0"/>
      </w:pPr>
      <w:r>
        <w:rPr>
          <w:rFonts w:ascii="Myanmar Text" w:hAnsi="Myanmar Text" w:cs="Myanmar Text" w:eastAsia="Myanmar Text"/>
          <w:b w:val="0"/>
          <w:i w:val="0"/>
          <w:sz w:val="22"/>
          <w:szCs w:val="22"/>
        </w:rPr>
        <w:t>“သာ၍ သူ့ကို အလွယ်တကူ သတ်လို့ရရင် ကောင်းမှာ။ ကောင်းကင်သိမယ် ဒီကောင်လေး ဘာလူလဲဆိုတာ။ အကြိမ်ပေါင်း များစွာ ရိုက်နှက်ခံခဲ့ရပြီးပြီ။ ဒါပေမဲ့ မသေဘူး။ ဟူး၊ ကောင်းကင်က သူ့ကို ကမ္ဘာပေါ်မှာ ရှင်နေစေပြီး တစ်ဖက်တစ်လမ်းကို ဒုက္ခပေးစေချင်ပုံရတယ်။”</w:t>
      </w:r>
    </w:p>
    <w:p>
      <w:pPr>
        <w:spacing w:after="160" w:before="0"/>
      </w:pPr>
      <w:r>
        <w:rPr>
          <w:rFonts w:ascii="Myanmar Text" w:hAnsi="Myanmar Text" w:cs="Myanmar Text" w:eastAsia="Myanmar Text"/>
          <w:b w:val="0"/>
          <w:i w:val="0"/>
          <w:sz w:val="22"/>
          <w:szCs w:val="22"/>
        </w:rPr>
        <w:t>လူအားလုံး သက်ပြင်းချကြသည်။</w:t>
      </w:r>
    </w:p>
    <w:p>
      <w:pPr>
        <w:spacing w:after="160" w:before="0"/>
      </w:pPr>
      <w:r>
        <w:rPr>
          <w:rFonts w:ascii="Myanmar Text" w:hAnsi="Myanmar Text" w:cs="Myanmar Text" w:eastAsia="Myanmar Text"/>
          <w:b w:val="0"/>
          <w:i w:val="0"/>
          <w:sz w:val="22"/>
          <w:szCs w:val="22"/>
        </w:rPr>
        <w:t>လူကောင်း အသက်မရှည်၊ ဘေးအန္တရာယ်က နှစ်ပေါင်းထောင်ချီ ကျန်ရစ်သည်ဟု ဆိုကြသကဲ့သို့ ဖြစ်ပေသည်။</w:t>
      </w:r>
    </w:p>
    <w:p>
      <w:pPr>
        <w:spacing w:after="160" w:before="0"/>
      </w:pPr>
      <w:r>
        <w:rPr>
          <w:rFonts w:ascii="Myanmar Text" w:hAnsi="Myanmar Text" w:cs="Myanmar Text" w:eastAsia="Myanmar Text"/>
          <w:b w:val="0"/>
          <w:i w:val="0"/>
          <w:sz w:val="22"/>
          <w:szCs w:val="22"/>
        </w:rPr>
        <w:t>ဒီလိုလူမျိုး ရှင်နေခြင်းသည် အခြားသူများကို ချောက်ထဲပို့နေခြင်း မဟုတ်ပါသလား။</w:t>
      </w:r>
    </w:p>
    <w:p>
      <w:pPr>
        <w:spacing w:after="160" w:before="0"/>
      </w:pPr>
      <w:r>
        <w:rPr>
          <w:rFonts w:ascii="Myanmar Text" w:hAnsi="Myanmar Text" w:cs="Myanmar Text" w:eastAsia="Myanmar Text"/>
          <w:b w:val="0"/>
          <w:i w:val="0"/>
          <w:sz w:val="22"/>
          <w:szCs w:val="22"/>
        </w:rPr>
        <w:t>သို့သော် ရိုက်လည်း မသေနိုင်။ ထိုအခါ ဘာလုပ်နိုင်မည်နည်း။</w:t>
      </w:r>
    </w:p>
    <w:p>
      <w:pPr>
        <w:spacing w:after="160" w:before="0"/>
      </w:pPr>
      <w:r>
        <w:rPr>
          <w:rFonts w:ascii="Myanmar Text" w:hAnsi="Myanmar Text" w:cs="Myanmar Text" w:eastAsia="Myanmar Text"/>
          <w:b w:val="0"/>
          <w:i w:val="0"/>
          <w:sz w:val="22"/>
          <w:szCs w:val="22"/>
        </w:rPr>
        <w:t>“ယဲ့နင်ညီနောင်၊ ဒါကို ကြည့်ပါဦး—”</w:t>
      </w:r>
    </w:p>
    <w:p>
      <w:pPr>
        <w:spacing w:after="160" w:before="0"/>
      </w:pPr>
      <w:r>
        <w:rPr>
          <w:rFonts w:ascii="Myanmar Text" w:hAnsi="Myanmar Text" w:cs="Myanmar Text" w:eastAsia="Myanmar Text"/>
          <w:b w:val="0"/>
          <w:i w:val="0"/>
          <w:sz w:val="22"/>
          <w:szCs w:val="22"/>
        </w:rPr>
        <w:t>ချိုက်ရှန်ကောင်းသည် ဤကဲ့သို့ အကြောင်းအရာများကို မယုံကြည်လေ့မရှိပေ။</w:t>
      </w:r>
    </w:p>
    <w:p>
      <w:pPr>
        <w:spacing w:after="160" w:before="0"/>
      </w:pPr>
      <w:r>
        <w:rPr>
          <w:rFonts w:ascii="Myanmar Text" w:hAnsi="Myanmar Text" w:cs="Myanmar Text" w:eastAsia="Myanmar Text"/>
          <w:b w:val="0"/>
          <w:i w:val="0"/>
          <w:sz w:val="22"/>
          <w:szCs w:val="22"/>
        </w:rPr>
        <w:t>သို့သော် ယခုအခိုက်တွင်မူ ဝါးမြုံမှုတစ်ခုကို ခံစားမိသည်။</w:t>
      </w:r>
    </w:p>
    <w:p>
      <w:pPr>
        <w:spacing w:after="160" w:before="0"/>
      </w:pPr>
      <w:r>
        <w:rPr>
          <w:rFonts w:ascii="Myanmar Text" w:hAnsi="Myanmar Text" w:cs="Myanmar Text" w:eastAsia="Myanmar Text"/>
          <w:b w:val="0"/>
          <w:i w:val="0"/>
          <w:sz w:val="22"/>
          <w:szCs w:val="22"/>
        </w:rPr>
        <w:t>ဒီလောက် လူများစွာက ဒီလိုပြောနေကြသည်မှာ မုသားဖြစ်နိုင်စရာ မရှိပေ။</w:t>
      </w:r>
    </w:p>
    <w:p>
      <w:pPr>
        <w:spacing w:after="160" w:before="0"/>
      </w:pPr>
      <w:r>
        <w:rPr>
          <w:rFonts w:ascii="Myanmar Text" w:hAnsi="Myanmar Text" w:cs="Myanmar Text" w:eastAsia="Myanmar Text"/>
          <w:b w:val="0"/>
          <w:i w:val="0"/>
          <w:sz w:val="22"/>
          <w:szCs w:val="22"/>
        </w:rPr>
        <w:t>ဤသူသည် တကယ်ပင် ကောင်းကင်ဘေး တစ်ကိုယ်ရည်ကြယ် ဖြစ်နေမလား။</w:t>
      </w:r>
    </w:p>
    <w:p>
      <w:pPr>
        <w:spacing w:after="160" w:before="0"/>
      </w:pPr>
      <w:r>
        <w:rPr>
          <w:rFonts w:ascii="Myanmar Text" w:hAnsi="Myanmar Text" w:cs="Myanmar Text" w:eastAsia="Myanmar Text"/>
          <w:b w:val="0"/>
          <w:i w:val="0"/>
          <w:sz w:val="22"/>
          <w:szCs w:val="22"/>
        </w:rPr>
        <w:t>သူတို့၏ ဤခရီးစဉ်သည် မူလကပင် အန္တရာယ် ကြီးမားလှသည်။</w:t>
      </w:r>
    </w:p>
    <w:p>
      <w:pPr>
        <w:spacing w:after="160" w:before="0"/>
      </w:pPr>
      <w:r>
        <w:rPr>
          <w:rFonts w:ascii="Myanmar Text" w:hAnsi="Myanmar Text" w:cs="Myanmar Text" w:eastAsia="Myanmar Text"/>
          <w:b w:val="0"/>
          <w:i w:val="0"/>
          <w:sz w:val="22"/>
          <w:szCs w:val="22"/>
        </w:rPr>
        <w:t>ဤသူနှင့် အကွာအဝေး အနည်းငယ် ထားသင့်ကောင်း ထားသင့်ပေမည်။</w:t>
      </w:r>
    </w:p>
    <w:p>
      <w:pPr>
        <w:spacing w:after="160" w:before="0"/>
      </w:pPr>
      <w:r>
        <w:rPr>
          <w:rFonts w:ascii="Myanmar Text" w:hAnsi="Myanmar Text" w:cs="Myanmar Text" w:eastAsia="Myanmar Text"/>
          <w:b w:val="0"/>
          <w:i w:val="0"/>
          <w:sz w:val="22"/>
          <w:szCs w:val="22"/>
        </w:rPr>
        <w:t>သို့ရာတွင် ယဲ့နင်က စကားမပြောပေ။ သူသည် ဤအမျိုးသားကို ကြည့်နေပြီး မျက်လုံးများတွင် စူးစမ်းလိုစိတ် ပြည့်နှက်နေသည်။</w:t>
      </w:r>
    </w:p>
    <w:p>
      <w:pPr>
        <w:spacing w:after="160" w:before="0"/>
      </w:pPr>
      <w:r>
        <w:rPr>
          <w:rFonts w:ascii="Myanmar Text" w:hAnsi="Myanmar Text" w:cs="Myanmar Text" w:eastAsia="Myanmar Text"/>
          <w:b w:val="0"/>
          <w:i w:val="0"/>
          <w:sz w:val="22"/>
          <w:szCs w:val="22"/>
        </w:rPr>
        <w:t>ကမ္ဘာပေါ်မှာ ဒီလိုလူမျိုးတောင် ရှိနေပါ့လား—</w:t>
      </w:r>
    </w:p>
    <w:p>
      <w:pPr>
        <w:spacing w:after="160" w:before="0"/>
      </w:pPr>
      <w:r>
        <w:rPr>
          <w:rFonts w:ascii="Myanmar Text" w:hAnsi="Myanmar Text" w:cs="Myanmar Text" w:eastAsia="Myanmar Text"/>
          <w:b w:val="0"/>
          <w:i w:val="0"/>
          <w:sz w:val="22"/>
          <w:szCs w:val="22"/>
        </w:rPr>
        <w:t>ကျွန်ုပ်နာမည် နန်းကုန်းလျန်ရန် ဖြစ်ပါသည်။</w:t>
      </w:r>
    </w:p>
    <w:p>
      <w:pPr>
        <w:spacing w:after="160" w:before="0"/>
      </w:pPr>
      <w:r>
        <w:rPr>
          <w:rFonts w:ascii="Myanmar Text" w:hAnsi="Myanmar Text" w:cs="Myanmar Text" w:eastAsia="Myanmar Text"/>
          <w:b w:val="0"/>
          <w:i w:val="0"/>
          <w:sz w:val="22"/>
          <w:szCs w:val="22"/>
        </w:rPr>
        <w:t>နှစ်ပေါင်း ငါးထောင် သွယ်တန်းကျင့်ကြံခဲ့ပါသည်။</w:t>
      </w:r>
    </w:p>
    <w:p>
      <w:pPr>
        <w:spacing w:after="160" w:before="0"/>
      </w:pPr>
      <w:r>
        <w:rPr>
          <w:rFonts w:ascii="Myanmar Text" w:hAnsi="Myanmar Text" w:cs="Myanmar Text" w:eastAsia="Myanmar Text"/>
          <w:b w:val="0"/>
          <w:i w:val="0"/>
          <w:sz w:val="22"/>
          <w:szCs w:val="22"/>
        </w:rPr>
        <w:t>ကျွန်ုပ် သွယ်တန်းလမ်းစဉ်ပေါ် စတင်လျှောက်လှမ်းစဉ်ကပင် အံ့ဩဖွယ် ပါရမီကို ပြသခဲ့ပါသည်။</w:t>
      </w:r>
    </w:p>
    <w:p>
      <w:pPr>
        <w:spacing w:after="160" w:before="0"/>
      </w:pPr>
      <w:r>
        <w:rPr>
          <w:rFonts w:ascii="Myanmar Text" w:hAnsi="Myanmar Text" w:cs="Myanmar Text" w:eastAsia="Myanmar Text"/>
          <w:b w:val="0"/>
          <w:i w:val="0"/>
          <w:sz w:val="22"/>
          <w:szCs w:val="22"/>
        </w:rPr>
        <w:t>ဆရာတော်က ကျွန်ုပ်ကို သန်းချီတွင် တစ်ယောက်မရှိသော ထူးချွန်လွန်းသည့် ပါရမီရှင်ဟု သတ်မှတ်ကာ စေတနာအပြည့်ဖြင့် ပျိုးထောင်ပေးခဲ့ပါသည်။</w:t>
      </w:r>
    </w:p>
    <w:p>
      <w:pPr>
        <w:spacing w:after="160" w:before="0"/>
      </w:pPr>
      <w:r>
        <w:rPr>
          <w:rFonts w:ascii="Myanmar Text" w:hAnsi="Myanmar Text" w:cs="Myanmar Text" w:eastAsia="Myanmar Text"/>
          <w:b w:val="0"/>
          <w:i w:val="0"/>
          <w:sz w:val="22"/>
          <w:szCs w:val="22"/>
        </w:rPr>
        <w:t>ကျွန်ုပ်သည် ဆရာတော်၏ သင်ကြားမှုကို မဖျက်စီးခဲ့ပါ။ အသက် တစ်ရာမပြည့်မီ ကောင်းကင်ဘုံအဆင့်သို့ ဝင်ရောက်နိုင်ခဲ့ပြီး သွယ်တန်းစံချိန် အများအပြားကို ချိုးဖျက်ခဲ့ပါသည်။</w:t>
      </w:r>
    </w:p>
    <w:p>
      <w:pPr>
        <w:spacing w:after="160" w:before="0"/>
      </w:pPr>
      <w:r>
        <w:rPr>
          <w:rFonts w:ascii="Myanmar Text" w:hAnsi="Myanmar Text" w:cs="Myanmar Text" w:eastAsia="Myanmar Text"/>
          <w:b w:val="0"/>
          <w:i w:val="0"/>
          <w:sz w:val="22"/>
          <w:szCs w:val="22"/>
        </w:rPr>
        <w:t>ထိုနောက်ပိုင်း ကျွန်ုပ်၏ သွယ်တန်းတိုးတက်မှုသည် ရပ်တန့်ခြင်း မရှိတော့ပါ။</w:t>
      </w:r>
    </w:p>
    <w:p>
      <w:pPr>
        <w:spacing w:after="160" w:before="0"/>
      </w:pPr>
      <w:r>
        <w:rPr>
          <w:rFonts w:ascii="Myanmar Text" w:hAnsi="Myanmar Text" w:cs="Myanmar Text" w:eastAsia="Myanmar Text"/>
          <w:b w:val="0"/>
          <w:i w:val="0"/>
          <w:sz w:val="22"/>
          <w:szCs w:val="22"/>
        </w:rPr>
        <w:t>နှစ်ပေါင်း ငါးထောင်ဟူသော အချိန်တိုအတွင်း အင်မော်တယ်အရှင် ဖြစ်လာခဲ့ပါသည်။</w:t>
      </w:r>
    </w:p>
    <w:p>
      <w:pPr>
        <w:spacing w:after="160" w:before="0"/>
      </w:pPr>
      <w:r>
        <w:rPr>
          <w:rFonts w:ascii="Myanmar Text" w:hAnsi="Myanmar Text" w:cs="Myanmar Text" w:eastAsia="Myanmar Text"/>
          <w:b w:val="0"/>
          <w:i w:val="0"/>
          <w:sz w:val="22"/>
          <w:szCs w:val="22"/>
        </w:rPr>
        <w:t>အင်မော်တယ်အရှင်သည် ဒေသတစ်ခုလုံးကို စိုးမိုးပိုင်ခွင့် ရှိပါသည်။</w:t>
      </w:r>
    </w:p>
    <w:p>
      <w:pPr>
        <w:spacing w:after="160" w:before="0"/>
      </w:pPr>
      <w:r>
        <w:rPr>
          <w:rFonts w:ascii="Myanmar Text" w:hAnsi="Myanmar Text" w:cs="Myanmar Text" w:eastAsia="Myanmar Text"/>
          <w:b w:val="0"/>
          <w:i w:val="0"/>
          <w:sz w:val="22"/>
          <w:szCs w:val="22"/>
        </w:rPr>
        <w:t>ကျွန်ုပ် စိုးမိုးခဲ့သော ဒေသမှာ မည်းနက်ရေဒေသ ဖြစ်ပါသည်။</w:t>
      </w:r>
    </w:p>
    <w:p>
      <w:pPr>
        <w:spacing w:after="160" w:before="0"/>
      </w:pPr>
      <w:r>
        <w:rPr>
          <w:rFonts w:ascii="Myanmar Text" w:hAnsi="Myanmar Text" w:cs="Myanmar Text" w:eastAsia="Myanmar Text"/>
          <w:b w:val="0"/>
          <w:i w:val="0"/>
          <w:sz w:val="22"/>
          <w:szCs w:val="22"/>
        </w:rPr>
        <w:t>မည်းနက်ရေဒေသသည် အင်မော်တယ်လောက၏ ဒေသကြီးတစ်ခု ဖြစ်ပြီး အဆုံးမရှိ ပင်လယ်ကြီး၏ အရှေ့ဘက်တွင် တည်ရှိပါသည်။</w:t>
      </w:r>
    </w:p>
    <w:p>
      <w:pPr>
        <w:spacing w:after="160" w:before="0"/>
      </w:pPr>
      <w:r>
        <w:rPr>
          <w:rFonts w:ascii="Myanmar Text" w:hAnsi="Myanmar Text" w:cs="Myanmar Text" w:eastAsia="Myanmar Text"/>
          <w:b w:val="0"/>
          <w:i w:val="0"/>
          <w:sz w:val="22"/>
          <w:szCs w:val="22"/>
        </w:rPr>
        <w:t>မည်းနက်ရေဒေသအတွင်း အကြီးအသေး ဂိုဏ်းပေါင်း တစ်သိန်းရှိပါသည်။</w:t>
      </w:r>
    </w:p>
    <w:p>
      <w:pPr>
        <w:spacing w:after="160" w:before="0"/>
      </w:pPr>
      <w:r>
        <w:rPr>
          <w:rFonts w:ascii="Myanmar Text" w:hAnsi="Myanmar Text" w:cs="Myanmar Text" w:eastAsia="Myanmar Text"/>
          <w:b w:val="0"/>
          <w:i w:val="0"/>
          <w:sz w:val="22"/>
          <w:szCs w:val="22"/>
        </w:rPr>
        <w:t>သူတို့အားလုံး ကျွန်ုပ်ကို ဒေသရှင်ဟု ရိုရိုသေသေ ခေါ်ကြပါသည်။</w:t>
      </w:r>
    </w:p>
    <w:p>
      <w:pPr>
        <w:spacing w:after="160" w:before="0"/>
      </w:pPr>
      <w:r>
        <w:rPr>
          <w:rFonts w:ascii="Myanmar Text" w:hAnsi="Myanmar Text" w:cs="Myanmar Text" w:eastAsia="Myanmar Text"/>
          <w:b w:val="0"/>
          <w:i w:val="0"/>
          <w:sz w:val="22"/>
          <w:szCs w:val="22"/>
        </w:rPr>
        <w:t>သို့သော် ကျွန်ုပ်သည် ထိုကဲ့သို့ အချည်းနှီး ဂုဏ်သိမ်များကို အရေးမထားပါ။ သွယ်တန်းမှု မလွယ်ကူကြောင်း နက်ရှိုင်းစွာ သိရှိပြီး ဆရာတော်၏ ကျေးဇူးကို မမေ့မလျော့ သိမ်းဆည်းထားပါသည်။</w:t>
      </w:r>
    </w:p>
    <w:p>
      <w:pPr>
        <w:spacing w:after="160" w:before="0"/>
      </w:pPr>
      <w:r>
        <w:rPr>
          <w:rFonts w:ascii="Myanmar Text" w:hAnsi="Myanmar Text" w:cs="Myanmar Text" w:eastAsia="Myanmar Text"/>
          <w:b w:val="0"/>
          <w:i w:val="0"/>
          <w:sz w:val="22"/>
          <w:szCs w:val="22"/>
        </w:rPr>
        <w:t>ထို့ကြောင့် အင်မော်တယ်အရှင် ဖြစ်ပြီးနောက် ကျွန်ုပ် လုပ်ခဲ့သော ပထမဆုံးအရာမှာ ဆရာတော်ကို ခေါ်ဆောင်လာပြီး ချမ်းသာကြွယ်ဝမှုကို အတူတကွ ခံစားစေရန် ဖြစ်ပါသည်။</w:t>
      </w:r>
    </w:p>
    <w:p>
      <w:pPr>
        <w:spacing w:after="160" w:before="0"/>
      </w:pPr>
      <w:r>
        <w:rPr>
          <w:rFonts w:ascii="Myanmar Text" w:hAnsi="Myanmar Text" w:cs="Myanmar Text" w:eastAsia="Myanmar Text"/>
          <w:b w:val="0"/>
          <w:i w:val="0"/>
          <w:sz w:val="22"/>
          <w:szCs w:val="22"/>
        </w:rPr>
        <w:t>ဆရာတော်သည် ဤနှစ်များအတွင်း အလဟဿ မနေခဲ့ပါ။ ကျွန်ုပ် မရှိစဉ် သူသည် တပည့်မတစ်ဦး ထပ်မံ လက်ခံခဲ့ပြီး သူမှာ ကျွန်ုပ်၏ ညီမငယ် ဖြစ်ပါသည်။</w:t>
      </w:r>
    </w:p>
    <w:p>
      <w:pPr>
        <w:spacing w:after="160" w:before="0"/>
      </w:pPr>
      <w:r>
        <w:rPr>
          <w:rFonts w:ascii="Myanmar Text" w:hAnsi="Myanmar Text" w:cs="Myanmar Text" w:eastAsia="Myanmar Text"/>
          <w:b w:val="0"/>
          <w:i w:val="0"/>
          <w:sz w:val="22"/>
          <w:szCs w:val="22"/>
        </w:rPr>
        <w:t>ထိုတပည့်မ၏ အမည်မှာ လီယန်ရန် ဖြစ်ပါသည်။ ရုပ်ရည်မှာ အလွန်လှပသည်ဟု မဆိုနိုင်သော်လည်း စိတ်သဘောထား နူးညံ့ပြီး ယဉ်ကျေးရိုကျိုးပါသည်။</w:t>
      </w:r>
    </w:p>
    <w:p>
      <w:pPr>
        <w:spacing w:after="160" w:before="0"/>
      </w:pPr>
      <w:r>
        <w:rPr>
          <w:rFonts w:ascii="Myanmar Text" w:hAnsi="Myanmar Text" w:cs="Myanmar Text" w:eastAsia="Myanmar Text"/>
          <w:b w:val="0"/>
          <w:i w:val="0"/>
          <w:sz w:val="22"/>
          <w:szCs w:val="22"/>
        </w:rPr>
        <w:t>ဆရာတော်က ကျွန်ုပ်ကို ဤသို့ ပြောပါသည်။ ဤနှစ်များစွာ တစ်ကိုယ်ရေ တစ်ကာယာ သွယ်တန်းခဲ့ရပြီး ယခု အင်မော်တယ်အရှင်အဆင့်သို့ ရောက်ပြီဖြစ်၍ ခဏ ရပ်နားကာ ဘဝကို ခံစားသင့်ပြီ ဖြစ်သည်။</w:t>
      </w:r>
    </w:p>
    <w:p>
      <w:pPr>
        <w:spacing w:after="160" w:before="0"/>
      </w:pPr>
      <w:r>
        <w:rPr>
          <w:rFonts w:ascii="Myanmar Text" w:hAnsi="Myanmar Text" w:cs="Myanmar Text" w:eastAsia="Myanmar Text"/>
          <w:b w:val="0"/>
          <w:i w:val="0"/>
          <w:sz w:val="22"/>
          <w:szCs w:val="22"/>
        </w:rPr>
        <w:t>သူက ကျွန်ုပ်နာမည်ထဲရှိ လျန်ရန် ဟူသော စကားလုံးသည် ညီမငယ်နှင့် တိုက်ဆိုင်နေကြောင်း ပြောပါသည်။</w:t>
      </w:r>
    </w:p>
    <w:p>
      <w:pPr>
        <w:spacing w:after="160" w:before="0"/>
      </w:pPr>
      <w:r>
        <w:rPr>
          <w:rFonts w:ascii="Myanmar Text" w:hAnsi="Myanmar Text" w:cs="Myanmar Text" w:eastAsia="Myanmar Text"/>
          <w:b w:val="0"/>
          <w:i w:val="0"/>
          <w:sz w:val="22"/>
          <w:szCs w:val="22"/>
        </w:rPr>
        <w:t>ညီမငယ်ကလည်း ကျွန်ုပ်သည် သူမ၏ လျန်ရန် ဖြစ်ကြောင်း ပြောပါသည်။</w:t>
      </w:r>
    </w:p>
    <w:p>
      <w:pPr>
        <w:spacing w:after="160" w:before="0"/>
      </w:pPr>
      <w:r>
        <w:rPr>
          <w:rFonts w:ascii="Myanmar Text" w:hAnsi="Myanmar Text" w:cs="Myanmar Text" w:eastAsia="Myanmar Text"/>
          <w:b w:val="0"/>
          <w:i w:val="0"/>
          <w:sz w:val="22"/>
          <w:szCs w:val="22"/>
        </w:rPr>
        <w:t>ထို့ကြောင့် ဆရာတော် ကြီးကြပ်မှုအောက်တွင် ကျွန်ုပ်နှင့် ညီမငယ် လမ်းစဉ်ဖက်အဖြစ် ပေါင်းသင်းခဲ့ကြပါသည်။</w:t>
      </w:r>
    </w:p>
    <w:p>
      <w:pPr>
        <w:spacing w:after="160" w:before="0"/>
      </w:pPr>
      <w:r>
        <w:rPr>
          <w:rFonts w:ascii="Myanmar Text" w:hAnsi="Myanmar Text" w:cs="Myanmar Text" w:eastAsia="Myanmar Text"/>
          <w:b w:val="0"/>
          <w:i w:val="0"/>
          <w:sz w:val="22"/>
          <w:szCs w:val="22"/>
        </w:rPr>
        <w:t>လမ်းစဉ်ဖက် ဖြစ်ပြီးနောက် ကျွန်ုပ်သည် ညီမငယ်အပေါ် တဖြည်းဖြည်း စိတ်ဝင်စားမှု ရှိလာပြီး သူမကို ပို၍ပို၍ ယုံကြည်လာပါသည်။</w:t>
      </w:r>
    </w:p>
    <w:p>
      <w:pPr>
        <w:spacing w:after="160" w:before="0"/>
      </w:pPr>
      <w:r>
        <w:rPr>
          <w:rFonts w:ascii="Myanmar Text" w:hAnsi="Myanmar Text" w:cs="Myanmar Text" w:eastAsia="Myanmar Text"/>
          <w:b w:val="0"/>
          <w:i w:val="0"/>
          <w:sz w:val="22"/>
          <w:szCs w:val="22"/>
        </w:rPr>
        <w:t>သူမ၏ သွယ်တန်းပါရမီ မကောင်းပါ။ အနာဂတ်တွင် သူမ၏ သက်တမ်း ကုန်ဆုံးသွားပြီး ကျွန်ုပ်နှင့် အနှစ်ရှည် မနေနိုင်မှာကို စိုးရိမ်ပါသည်။</w:t>
      </w:r>
    </w:p>
    <w:p>
      <w:pPr>
        <w:spacing w:after="160" w:before="0"/>
      </w:pPr>
      <w:r>
        <w:rPr>
          <w:rFonts w:ascii="Myanmar Text" w:hAnsi="Myanmar Text" w:cs="Myanmar Text" w:eastAsia="Myanmar Text"/>
          <w:b w:val="0"/>
          <w:i w:val="0"/>
          <w:sz w:val="22"/>
          <w:szCs w:val="22"/>
        </w:rPr>
        <w:t>ထို့ကြောင့် ကျွန်ုပ်သည် အင်မော်တယ်လောက တစ်လွှား လှည့်လည်ကာ အရည်အသွေး မြှင့်တင်နိုင်သော ရတနာများကို ရှာဖွေရပါသည်။</w:t>
      </w:r>
    </w:p>
    <w:p>
      <w:pPr>
        <w:spacing w:after="160" w:before="0"/>
      </w:pPr>
      <w:r>
        <w:rPr>
          <w:rFonts w:ascii="Myanmar Text" w:hAnsi="Myanmar Text" w:cs="Myanmar Text" w:eastAsia="Myanmar Text"/>
          <w:b w:val="0"/>
          <w:i w:val="0"/>
          <w:sz w:val="22"/>
          <w:szCs w:val="22"/>
        </w:rPr>
        <w:t>ထို့ပြင် ဆရာတော်လည်း အသက်ကြီးလာပြီ ဖြစ်၍ သူ့သက်တမ်း များစွာ မကျန်တော့ပါ။ သက်တမ်း ရှည်ကြာစေနိုင်သော သဘာဝရတနာများကိုလည်း ရှာဖွေရပါသည်။</w:t>
      </w:r>
    </w:p>
    <w:p>
      <w:pPr>
        <w:spacing w:after="160" w:before="0"/>
      </w:pPr>
      <w:r>
        <w:rPr>
          <w:rFonts w:ascii="Myanmar Text" w:hAnsi="Myanmar Text" w:cs="Myanmar Text" w:eastAsia="Myanmar Text"/>
          <w:b w:val="0"/>
          <w:i w:val="0"/>
          <w:sz w:val="22"/>
          <w:szCs w:val="22"/>
        </w:rPr>
        <w:t>သို့သော် သက်တမ်းရှည်စေသော ရတနာဖြစ်စေ၊ အရည်အသွေး မြှင့်တင်ပေးသော ရတနာဖြစ်စေ အလွန် ရှားပါးလှပြီး အလွန်အန္တရာယ်ကြီးသော နေရာများတွင်သာ—</w:t>
      </w:r>
    </w:p>
    <w:p>
      <w:pPr>
        <w:spacing w:after="160" w:before="0"/>
      </w:pPr>
      <w:r>
        <w:rPr>
          <w:rFonts w:ascii="Myanmar Text" w:hAnsi="Myanmar Text" w:cs="Myanmar Text" w:eastAsia="Myanmar Text"/>
          <w:b w:val="0"/>
          <w:i w:val="0"/>
          <w:sz w:val="22"/>
          <w:szCs w:val="22"/>
        </w:rPr>
        <w:t>—ရှိနိုင်ပါသည်။</w:t>
      </w:r>
    </w:p>
    <w:p>
      <w:pPr>
        <w:spacing w:after="160" w:before="0"/>
      </w:pPr>
      <w:r>
        <w:rPr>
          <w:rFonts w:ascii="Myanmar Text" w:hAnsi="Myanmar Text" w:cs="Myanmar Text" w:eastAsia="Myanmar Text"/>
          <w:b w:val="0"/>
          <w:i w:val="0"/>
          <w:sz w:val="22"/>
          <w:szCs w:val="22"/>
        </w:rPr>
        <w:t>သို့သော် အရေးမကြီးပါ။ ဆရာတော်အတွက်၊ ယန်ရန်အတွက် ကျွန်ုပ် စွန့်စားရန် အသင့်ဖြစ်ပါသည်။</w:t>
      </w:r>
    </w:p>
    <w:p>
      <w:pPr>
        <w:spacing w:after="160" w:before="0"/>
      </w:pPr>
      <w:r>
        <w:rPr>
          <w:rFonts w:ascii="Myanmar Text" w:hAnsi="Myanmar Text" w:cs="Myanmar Text" w:eastAsia="Myanmar Text"/>
          <w:b w:val="0"/>
          <w:i w:val="0"/>
          <w:sz w:val="22"/>
          <w:szCs w:val="22"/>
        </w:rPr>
        <w:t>ထိုနောက်ပိုင်း ကျွန်ုပ်သည် တားမြစ်နယ်မြေ အသီးသီးသို့ ဝင်ထွက်ကာ ဒဏ်ရာအမျိုးမျိုးကို ဆွဲလျက် ဆရာတော်နှင့် ယန်ရန်အတွက် ရတနာများ ရှာဖွေခဲ့ပါသည်။</w:t>
      </w:r>
    </w:p>
    <w:p>
      <w:pPr>
        <w:spacing w:after="160" w:before="0"/>
      </w:pPr>
      <w:r>
        <w:rPr>
          <w:rFonts w:ascii="Myanmar Text" w:hAnsi="Myanmar Text" w:cs="Myanmar Text" w:eastAsia="Myanmar Text"/>
          <w:b w:val="0"/>
          <w:i w:val="0"/>
          <w:sz w:val="22"/>
          <w:szCs w:val="22"/>
        </w:rPr>
        <w:t>သူတို့က ကျွန်ုပ် သွားခြင်းကို မလိုလား၍ အကြိမ်ကြိမ် တားဆီးခဲ့ပါသည်။</w:t>
      </w:r>
    </w:p>
    <w:p>
      <w:pPr>
        <w:spacing w:after="160" w:before="0"/>
      </w:pPr>
      <w:r>
        <w:rPr>
          <w:rFonts w:ascii="Myanmar Text" w:hAnsi="Myanmar Text" w:cs="Myanmar Text" w:eastAsia="Myanmar Text"/>
          <w:b w:val="0"/>
          <w:i w:val="0"/>
          <w:sz w:val="22"/>
          <w:szCs w:val="22"/>
        </w:rPr>
        <w:t>ကျွန်ုပ်က သူတို့ကို မိသားစုဟု သဘောထားကြောင်း၊ မိသားစုအတွက်ဆိုလျှင် အရာအားလုံး လုပ်ရန် အသင့်ဖြစ်ကြောင်း ပြောခဲ့ပါသည်။</w:t>
      </w:r>
    </w:p>
    <w:p>
      <w:pPr>
        <w:spacing w:after="160" w:before="0"/>
      </w:pPr>
      <w:r>
        <w:rPr>
          <w:rFonts w:ascii="Myanmar Text" w:hAnsi="Myanmar Text" w:cs="Myanmar Text" w:eastAsia="Myanmar Text"/>
          <w:b w:val="0"/>
          <w:i w:val="0"/>
          <w:sz w:val="22"/>
          <w:szCs w:val="22"/>
        </w:rPr>
        <w:t>တစ်ကြိမ်တွင် ယန်ရန်အတွက် အရည်အသွေးကို ကြီးမားစွာ မြှင့်တင်နိုင်သည့် နဂါးမြက်ကို ရှာဖွေရင်း ဆေးမြစ်ကို စောင့်ရှောက်သော နဂါးမည်း၏ ဒဏ်ရာကို ခံခဲ့ရပြီး—</w:t>
      </w:r>
    </w:p>
    <w:p>
      <w:pPr>
        <w:spacing w:after="160" w:before="0"/>
      </w:pPr>
      <w:r>
        <w:rPr>
          <w:rFonts w:ascii="Myanmar Text" w:hAnsi="Myanmar Text" w:cs="Myanmar Text" w:eastAsia="Myanmar Text"/>
          <w:b w:val="0"/>
          <w:i w:val="0"/>
          <w:sz w:val="22"/>
          <w:szCs w:val="22"/>
        </w:rPr>
        <w:t>—အသက်ဆုံးရှုံးလုနီးနီး ဖြစ်ခဲ့ပါသည်။</w:t>
      </w:r>
    </w:p>
    <w:p>
      <w:pPr>
        <w:spacing w:after="160" w:before="0"/>
      </w:pPr>
      <w:r>
        <w:rPr>
          <w:rFonts w:ascii="Myanmar Text" w:hAnsi="Myanmar Text" w:cs="Myanmar Text" w:eastAsia="Myanmar Text"/>
          <w:b w:val="0"/>
          <w:i w:val="0"/>
          <w:sz w:val="22"/>
          <w:szCs w:val="22"/>
        </w:rPr>
        <w:t>သို့သော် ကံကောင်းစွာဖြင့် ကျွန်ုပ် အောင်မြင်ခဲ့ပြီး ဒဏ်ရာပြင်းထန်သော ခန္ဓာကိုယ်ကို ဆွဲလျက် မည်းနက်ရေဒေသသို့ ပြန်ရောက်လာခဲ့ပါသည်။</w:t>
      </w:r>
    </w:p>
    <w:p>
      <w:pPr>
        <w:spacing w:after="160" w:before="0"/>
      </w:pPr>
      <w:r>
        <w:rPr>
          <w:rFonts w:ascii="Myanmar Text" w:hAnsi="Myanmar Text" w:cs="Myanmar Text" w:eastAsia="Myanmar Text"/>
          <w:b w:val="0"/>
          <w:i w:val="0"/>
          <w:sz w:val="22"/>
          <w:szCs w:val="22"/>
        </w:rPr>
        <w:t>ဒဏ်ရာဖြင့် ပြန်ရောက်လာသောအခါ ယန်ရန် မျက်ရည်ကျခဲ့ပြီး ကျွန်ုပ် ဒီလောက် အသက်စွန့်သင့်ကြောင်း မဟုတ်ဟု ပြောပါသည်။</w:t>
      </w:r>
    </w:p>
    <w:p>
      <w:pPr>
        <w:spacing w:after="160" w:before="0"/>
      </w:pPr>
      <w:r>
        <w:rPr>
          <w:rFonts w:ascii="Myanmar Text" w:hAnsi="Myanmar Text" w:cs="Myanmar Text" w:eastAsia="Myanmar Text"/>
          <w:b w:val="0"/>
          <w:i w:val="0"/>
          <w:sz w:val="22"/>
          <w:szCs w:val="22"/>
        </w:rPr>
        <w:t>ကျွန်ုပ် သူမကို ပြောခဲ့ပါသည်။ “မိုက်လိုက်တာ၊ အရေးမကြီးပါဘူး။ ကျွန်ုပ် အသင့်ပါပဲ—”</w:t>
      </w:r>
    </w:p>
    <w:p>
      <w:pPr>
        <w:spacing w:after="160" w:before="0"/>
      </w:pPr>
      <w:r>
        <w:rPr>
          <w:rFonts w:ascii="Myanmar Text" w:hAnsi="Myanmar Text" w:cs="Myanmar Text" w:eastAsia="Myanmar Text"/>
          <w:b w:val="0"/>
          <w:i w:val="0"/>
          <w:sz w:val="22"/>
          <w:szCs w:val="22"/>
        </w:rPr>
        <w:t>“—ဆရာတော်နဲ့ ယန်ရန် အိုမင်းပြီး သေဆုံးတာကို ကျွန်ုပ် ကြည့်နေလို့ မဖြစ်နိုင်ဘူး။”</w:t>
      </w:r>
    </w:p>
    <w:p>
      <w:pPr>
        <w:spacing w:after="160" w:before="0"/>
      </w:pPr>
      <w:r>
        <w:rPr>
          <w:rFonts w:ascii="Myanmar Text" w:hAnsi="Myanmar Text" w:cs="Myanmar Text" w:eastAsia="Myanmar Text"/>
          <w:b w:val="0"/>
          <w:i w:val="0"/>
          <w:sz w:val="22"/>
          <w:szCs w:val="22"/>
        </w:rPr>
        <w:t>“သူတို့ကိုတောင် မကာကွယ်နိုင်ဘူးဆိုရင် ကျွန်ုပ် ဘယ်လို အင်မော်တယ်ကို ကျင့်ကြံနေတာလဲ။ ဘယ်လို လမ်းစဉ်ကို လျှောက်နေတာလဲ။”</w:t>
      </w:r>
    </w:p>
    <w:p>
      <w:pPr>
        <w:spacing w:after="160" w:before="0"/>
      </w:pPr>
      <w:r>
        <w:rPr>
          <w:rFonts w:ascii="Myanmar Text" w:hAnsi="Myanmar Text" w:cs="Myanmar Text" w:eastAsia="Myanmar Text"/>
          <w:b w:val="0"/>
          <w:i w:val="0"/>
          <w:sz w:val="22"/>
          <w:szCs w:val="22"/>
        </w:rPr>
        <w:t>ဒီတစ်ခါ ဒဏ်ရာ အလွန်ပြင်းထန်သဖြင့် ကျွန်ုပ် တံခါးပိတ် ကျင့်ကြံရပါမည်။</w:t>
      </w:r>
    </w:p>
    <w:p>
      <w:pPr>
        <w:spacing w:after="160" w:before="0"/>
      </w:pPr>
      <w:r>
        <w:rPr>
          <w:rFonts w:ascii="Myanmar Text" w:hAnsi="Myanmar Text" w:cs="Myanmar Text" w:eastAsia="Myanmar Text"/>
          <w:b w:val="0"/>
          <w:i w:val="0"/>
          <w:sz w:val="22"/>
          <w:szCs w:val="22"/>
        </w:rPr>
        <w:t>တံခါးပိတ်မကျင့်မီ ဆရာတော် ကိုယ်တိုင် ဆေးလုံးအနည်းငယ် ချက်လုပ်ပေးပြီး ဒဏ်ရာ ကုသရာတွင် ကူညီပါသည်။</w:t>
      </w:r>
    </w:p>
    <w:p>
      <w:pPr>
        <w:spacing w:after="160" w:before="0"/>
      </w:pPr>
      <w:r>
        <w:rPr>
          <w:rFonts w:ascii="Myanmar Text" w:hAnsi="Myanmar Text" w:cs="Myanmar Text" w:eastAsia="Myanmar Text"/>
          <w:b w:val="0"/>
          <w:i w:val="0"/>
          <w:sz w:val="22"/>
          <w:szCs w:val="22"/>
        </w:rPr>
        <w:t>ကျွန်ုပ် မတွေးတော့ဘဲ တိုက်ရိုက် သောက်လိုက်ပါသည်။</w:t>
      </w:r>
    </w:p>
    <w:p>
      <w:pPr>
        <w:spacing w:after="160" w:before="0"/>
      </w:pPr>
      <w:r>
        <w:rPr>
          <w:rFonts w:ascii="Myanmar Text" w:hAnsi="Myanmar Text" w:cs="Myanmar Text" w:eastAsia="Myanmar Text"/>
          <w:b w:val="0"/>
          <w:i w:val="0"/>
          <w:sz w:val="22"/>
          <w:szCs w:val="22"/>
        </w:rPr>
        <w:t>သို့သော် တံခါးပိတ်ကျင့်ကြံစဉ် စိတ်ရှုပ်ထွေးနေပြီး အရေးကြီးသော အခိုက်အတန့်များတွင် အကြိမ်ကြိမ် စိတ်မာရ်နတ်ကြောင့် ဖြတ်တောက်ခံခဲ့ရပါသည်။</w:t>
      </w:r>
    </w:p>
    <w:p>
      <w:pPr>
        <w:spacing w:after="160" w:before="0"/>
      </w:pPr>
      <w:r>
        <w:rPr>
          <w:rFonts w:ascii="Myanmar Text" w:hAnsi="Myanmar Text" w:cs="Myanmar Text" w:eastAsia="Myanmar Text"/>
          <w:b w:val="0"/>
          <w:i w:val="0"/>
          <w:sz w:val="22"/>
          <w:szCs w:val="22"/>
        </w:rPr>
        <w:t>ကျွန်ုပ်၏ ဒဏ်ရာ မသက်သာဘဲ ပို၍ပို၍ ဆိုးဝါးလာပါသည်။</w:t>
      </w:r>
    </w:p>
    <w:p>
      <w:pPr>
        <w:spacing w:after="160" w:before="0"/>
      </w:pPr>
      <w:r>
        <w:rPr>
          <w:rFonts w:ascii="Myanmar Text" w:hAnsi="Myanmar Text" w:cs="Myanmar Text" w:eastAsia="Myanmar Text"/>
          <w:b w:val="0"/>
          <w:i w:val="0"/>
          <w:sz w:val="22"/>
          <w:szCs w:val="22"/>
        </w:rPr>
        <w:t>ထိုအချိန်တွင်ပင် ဆရာတော်နှင့် ယန်ရန် ရုတ်တရက် ဝင်ရောက်လာကြပါသည်။</w:t>
      </w:r>
    </w:p>
    <w:p>
      <w:pPr>
        <w:spacing w:after="160" w:before="0"/>
      </w:pPr>
      <w:r>
        <w:rPr>
          <w:rFonts w:ascii="Myanmar Text" w:hAnsi="Myanmar Text" w:cs="Myanmar Text" w:eastAsia="Myanmar Text"/>
          <w:b w:val="0"/>
          <w:i w:val="0"/>
          <w:sz w:val="22"/>
          <w:szCs w:val="22"/>
        </w:rPr>
        <w:t>သူတို့က ကျွန်ုပ်၏ ဘေးကင်းရေးကို စိုးရိမ်၍ ဤသို့ ပြုလုပ်ကြသည်ဟု ကျွန်ုပ် ထင်ခဲ့ပါသည်။</w:t>
      </w:r>
    </w:p>
    <w:p>
      <w:pPr>
        <w:spacing w:after="160" w:before="0"/>
      </w:pPr>
      <w:r>
        <w:rPr>
          <w:rFonts w:ascii="Myanmar Text" w:hAnsi="Myanmar Text" w:cs="Myanmar Text" w:eastAsia="Myanmar Text"/>
          <w:b w:val="0"/>
          <w:i w:val="0"/>
          <w:sz w:val="22"/>
          <w:szCs w:val="22"/>
        </w:rPr>
        <w:t>သို့သော် မထင်မှတ်ဘဲ သူတို့သည် ရန်လိုမှုဖြင့် ရောက်လာကြပါသည်။</w:t>
      </w:r>
    </w:p>
    <w:p>
      <w:pPr>
        <w:spacing w:after="160" w:before="0"/>
      </w:pPr>
      <w:r>
        <w:rPr>
          <w:rFonts w:ascii="Myanmar Text" w:hAnsi="Myanmar Text" w:cs="Myanmar Text" w:eastAsia="Myanmar Text"/>
          <w:b w:val="0"/>
          <w:i w:val="0"/>
          <w:sz w:val="22"/>
          <w:szCs w:val="22"/>
        </w:rPr>
        <w:t>ဆရာတော်က ဂုဏ်ယူစွာဖြင့် ကျွန်ုပ်ကို ပြောပါသည်။ သူပေးခဲ့သော ဆေးလုံးမှာ နှစ်ပေါင်းများစွာက အပျက်အစီးတစ်ခုမှ ရရှိခဲ့သည့် သေခြင်းအရိပ်ဆေးလုံး ဖြစ်ပါသည်။</w:t>
      </w:r>
    </w:p>
    <w:p>
      <w:pPr>
        <w:spacing w:after="160" w:before="0"/>
      </w:pPr>
      <w:r>
        <w:rPr>
          <w:rFonts w:ascii="Myanmar Text" w:hAnsi="Myanmar Text" w:cs="Myanmar Text" w:eastAsia="Myanmar Text"/>
          <w:b w:val="0"/>
          <w:i w:val="0"/>
          <w:sz w:val="22"/>
          <w:szCs w:val="22"/>
        </w:rPr>
        <w:t>ဤဆေးလုံးတွင် ပြင်းထန်သော ကျိန်စာအစွမ်း ပါရှိပြီး အင်မော်တယ်အရှင် သောက်သုံးလျှင်ပင် ကျိန်စာကို ခံရကာ လွတ်မြောက်ရန် ခဲယဉ်းပါသည်။</w:t>
      </w:r>
    </w:p>
    <w:p>
      <w:pPr>
        <w:spacing w:after="160" w:before="0"/>
      </w:pPr>
      <w:r>
        <w:rPr>
          <w:rFonts w:ascii="Myanmar Text" w:hAnsi="Myanmar Text" w:cs="Myanmar Text" w:eastAsia="Myanmar Text"/>
          <w:b w:val="0"/>
          <w:i w:val="0"/>
          <w:sz w:val="22"/>
          <w:szCs w:val="22"/>
        </w:rPr>
        <w:t>ကျွန်ုပ် မယုံနိုင်ဘဲ ဘာကြောင့် ဒီလိုလုပ်ရသလဲဟု အလျင်အမြန် မေးမြန်းခဲ့ပါသည်။</w:t>
      </w:r>
    </w:p>
    <w:p>
      <w:pPr>
        <w:spacing w:after="160" w:before="0"/>
      </w:pPr>
      <w:r>
        <w:rPr>
          <w:rFonts w:ascii="Myanmar Text" w:hAnsi="Myanmar Text" w:cs="Myanmar Text" w:eastAsia="Myanmar Text"/>
          <w:b w:val="0"/>
          <w:i w:val="0"/>
          <w:sz w:val="22"/>
          <w:szCs w:val="22"/>
        </w:rPr>
        <w:t>ဆရာတော်က အစပိုင်းကပင် ကျွန်ုပ်သည် သူ၏ စစ်ကွင်းပေါ်ရှိ ချုံခွေတစ်လုံးသာ ဖြစ်ကြောင်း ပြောပါသည်။</w:t>
      </w:r>
    </w:p>
    <w:p>
      <w:pPr>
        <w:spacing w:after="160" w:before="0"/>
      </w:pPr>
      <w:r>
        <w:rPr>
          <w:rFonts w:ascii="Myanmar Text" w:hAnsi="Myanmar Text" w:cs="Myanmar Text" w:eastAsia="Myanmar Text"/>
          <w:b w:val="0"/>
          <w:i w:val="0"/>
          <w:sz w:val="22"/>
          <w:szCs w:val="22"/>
        </w:rPr>
        <w:t>သူက ကျွန်ုပ်တွင် ကမ္ဘာ့အထူးဆုံး အရည်အသွေး ရှိသည်ကို အလေးထားခဲ့သည်။ အစပိုင်းက ကျွန်ုပ်ကို ပျိုးထောင်ခဲ့ခြင်းမှာ ယနေ့အတွက်သာ ဖြစ်သည်။</w:t>
      </w:r>
    </w:p>
    <w:p>
      <w:pPr>
        <w:spacing w:after="160" w:before="0"/>
      </w:pPr>
      <w:r>
        <w:rPr>
          <w:rFonts w:ascii="Myanmar Text" w:hAnsi="Myanmar Text" w:cs="Myanmar Text" w:eastAsia="Myanmar Text"/>
          <w:b w:val="0"/>
          <w:i w:val="0"/>
          <w:sz w:val="22"/>
          <w:szCs w:val="22"/>
        </w:rPr>
        <w:t>မူလက သူသည် မသေဂိုဏ်း၏ အမွေဆက်ဖြစ်ပြီး ကိုယ်ခန္ဓာလုယူမှု အမြင့်ဆုံးနည်းကို ပိုင်ဆိုင်ထားကြောင်း သိရပါသည်။ ကျွန်ုပ်သည် သူ စိုက်ပျိုးထားသော အဖိုးတန်ဆေးပင်နှင့် တူပြီး—</w:t>
      </w:r>
    </w:p>
    <w:p>
      <w:pPr>
        <w:spacing w:after="160" w:before="0"/>
      </w:pPr>
      <w:r>
        <w:rPr>
          <w:rFonts w:ascii="Myanmar Text" w:hAnsi="Myanmar Text" w:cs="Myanmar Text" w:eastAsia="Myanmar Text"/>
          <w:b w:val="0"/>
          <w:i w:val="0"/>
          <w:sz w:val="22"/>
          <w:szCs w:val="22"/>
        </w:rPr>
        <w:t>—အပြည့်အဝ ရင့်ကျက်သောအခါ လာရောက် ရိတ်သိမ်းမည် ဖြစ်ပါသည်။</w:t>
      </w:r>
    </w:p>
    <w:p>
      <w:pPr>
        <w:spacing w:after="160" w:before="0"/>
      </w:pPr>
      <w:r>
        <w:rPr>
          <w:rFonts w:ascii="Myanmar Text" w:hAnsi="Myanmar Text" w:cs="Myanmar Text" w:eastAsia="Myanmar Text"/>
          <w:b w:val="0"/>
          <w:i w:val="0"/>
          <w:sz w:val="22"/>
          <w:szCs w:val="22"/>
        </w:rPr>
        <w:t>ထိုအခိုက်က ဆရာတော်၏ ရက်စက်သော မျက်နှာထားကို ကျွန်ုပ် ဘယ်သောအခါမှ မမေ့နိုင်ပါ။</w:t>
      </w:r>
    </w:p>
    <w:p>
      <w:pPr>
        <w:spacing w:after="160" w:before="0"/>
      </w:pPr>
      <w:r>
        <w:rPr>
          <w:rFonts w:ascii="Myanmar Text" w:hAnsi="Myanmar Text" w:cs="Myanmar Text" w:eastAsia="Myanmar Text"/>
          <w:b w:val="0"/>
          <w:i w:val="0"/>
          <w:sz w:val="22"/>
          <w:szCs w:val="22"/>
        </w:rPr>
        <w:t>သူက ကျွန်ုပ်၏ အရာအားလုံး သူ့အရာ ဖြစ်လာမည်ဟု ပြောပါသည်။ ကျွန်ုပ်၏ ခန္ဓာကိုယ်၊ ကျွန်ုပ်၏ သွယ်တန်းစွမ်းအား၊ ကျွန်ုပ်၏ ဒေသရှင် အဆင့်အတန်း။</w:t>
      </w:r>
    </w:p>
    <w:p>
      <w:pPr>
        <w:spacing w:after="160" w:before="0"/>
      </w:pPr>
      <w:r>
        <w:rPr>
          <w:rFonts w:ascii="Myanmar Text" w:hAnsi="Myanmar Text" w:cs="Myanmar Text" w:eastAsia="Myanmar Text"/>
          <w:b w:val="0"/>
          <w:i w:val="0"/>
          <w:sz w:val="22"/>
          <w:szCs w:val="22"/>
        </w:rPr>
        <w:t>ကျွန်ုပ် လက်မခံနိုင်ဘဲ ဝေဒနာဖြင့် ယန်ရန်ကို ကြည့်လိုက်ပါသည်။</w:t>
      </w:r>
    </w:p>
    <w:p>
      <w:pPr>
        <w:spacing w:after="160" w:before="0"/>
      </w:pPr>
      <w:r>
        <w:rPr>
          <w:rFonts w:ascii="Myanmar Text" w:hAnsi="Myanmar Text" w:cs="Myanmar Text" w:eastAsia="Myanmar Text"/>
          <w:b w:val="0"/>
          <w:i w:val="0"/>
          <w:sz w:val="22"/>
          <w:szCs w:val="22"/>
        </w:rPr>
        <w:t>သူမသည် ကျွန်ုပ်နှင့် နေ့ရောညပါ အတူနေခဲ့သော လမ်းစဉ်ဖက် ဖြစ်ပါသည်။</w:t>
      </w:r>
    </w:p>
    <w:p>
      <w:pPr>
        <w:spacing w:after="160" w:before="0"/>
      </w:pPr>
      <w:r>
        <w:rPr>
          <w:rFonts w:ascii="Myanmar Text" w:hAnsi="Myanmar Text" w:cs="Myanmar Text" w:eastAsia="Myanmar Text"/>
          <w:b w:val="0"/>
          <w:i w:val="0"/>
          <w:sz w:val="22"/>
          <w:szCs w:val="22"/>
        </w:rPr>
        <w:t>သို့သော် ယန်ရန်က ပို၍ပင် စိတ်ပျက်စရာ ကောင်းပါသည်။ သူမသည် ဆရာတော်၏ တပည့် လုံးဝ မဟုတ်ပါ။ ဆရာတော်၏ သမီး ဖြစ်ပါသည်။</w:t>
      </w:r>
    </w:p>
    <w:p>
      <w:pPr>
        <w:spacing w:after="160" w:before="0"/>
      </w:pPr>
      <w:r>
        <w:rPr>
          <w:rFonts w:ascii="Myanmar Text" w:hAnsi="Myanmar Text" w:cs="Myanmar Text" w:eastAsia="Myanmar Text"/>
          <w:b w:val="0"/>
          <w:i w:val="0"/>
          <w:sz w:val="22"/>
          <w:szCs w:val="22"/>
        </w:rPr>
        <w:t>အဖေနှင့် သမီး နှစ်ဦး ပေါင်းစပ်ပြီး ကျွန်ုပ်ကို သတ်ဖြတ်ရန် ကြံစည်ခဲ့ခြင်း ဖြစ်ပါသည်။</w:t>
      </w:r>
    </w:p>
    <w:p>
      <w:pPr>
        <w:spacing w:after="160" w:before="0"/>
      </w:pPr>
      <w:r>
        <w:rPr>
          <w:rFonts w:ascii="Myanmar Text" w:hAnsi="Myanmar Text" w:cs="Myanmar Text" w:eastAsia="Myanmar Text"/>
          <w:b w:val="0"/>
          <w:i w:val="0"/>
          <w:sz w:val="22"/>
          <w:szCs w:val="22"/>
        </w:rPr>
        <w:t>ဤစကားများ ပြောပြီးနောက် သူမသည် ကျွန်ုပ် ပေးခဲ့သော အင်မော်တယ်လက်နက်ကို ကောက်ယူကာ ဝန်လေးခြင်း မရှိစွာ ကျွန်ုပ်ကို ထိုးခဲ့ပါသည်။</w:t>
      </w:r>
    </w:p>
    <w:p>
      <w:pPr>
        <w:spacing w:after="160" w:before="0"/>
      </w:pPr>
      <w:r>
        <w:rPr>
          <w:rFonts w:ascii="Myanmar Text" w:hAnsi="Myanmar Text" w:cs="Myanmar Text" w:eastAsia="Myanmar Text"/>
          <w:b w:val="0"/>
          <w:i w:val="0"/>
          <w:sz w:val="22"/>
          <w:szCs w:val="22"/>
        </w:rPr>
        <w:t>ထိုအခိုက်တွင် ကျွန်ုပ် ဘဝတွင် မကြုံဖူးသော အမျက်ဒေါသ ဖြစ်ပေါ်ခဲ့ပါသည်။</w:t>
      </w:r>
    </w:p>
    <w:p>
      <w:pPr>
        <w:spacing w:after="160" w:before="0"/>
      </w:pPr>
      <w:r>
        <w:rPr>
          <w:rFonts w:ascii="Myanmar Text" w:hAnsi="Myanmar Text" w:cs="Myanmar Text" w:eastAsia="Myanmar Text"/>
          <w:b w:val="0"/>
          <w:i w:val="0"/>
          <w:sz w:val="22"/>
          <w:szCs w:val="22"/>
        </w:rPr>
        <w:t>မိသားစုဟု ခေါ်သောအရာမှာ ပြက်လုံးတစ်ခုသာ ဖြစ်ကြောင်း သိရပါသည်။</w:t>
      </w:r>
    </w:p>
    <w:p>
      <w:pPr>
        <w:spacing w:after="160" w:before="0"/>
      </w:pPr>
      <w:r>
        <w:rPr>
          <w:rFonts w:ascii="Myanmar Text" w:hAnsi="Myanmar Text" w:cs="Myanmar Text" w:eastAsia="Myanmar Text"/>
          <w:b w:val="0"/>
          <w:i w:val="0"/>
          <w:sz w:val="22"/>
          <w:szCs w:val="22"/>
        </w:rPr>
        <w:t>အစပိုင်းကပင် သူတို့သည် ကျွန်ုပ်၏ အသက်ကိုသာ လိုချင်ခဲ့ကြခြင်း ဖြစ်ပါသည်။</w:t>
      </w:r>
    </w:p>
    <w:p>
      <w:pPr>
        <w:spacing w:after="160" w:before="0"/>
      </w:pPr>
      <w:r>
        <w:rPr>
          <w:rFonts w:ascii="Myanmar Text" w:hAnsi="Myanmar Text" w:cs="Myanmar Text" w:eastAsia="Myanmar Text"/>
          <w:b w:val="0"/>
          <w:i w:val="0"/>
          <w:sz w:val="22"/>
          <w:szCs w:val="22"/>
        </w:rPr>
        <w:t>ကမ္ဘာပေါ်ရှိ အကြီးမားဆုံး ပြက်လုံးမှာ ကျွန်ုပ်ဟု ခံစားရပါသည်။ ဒီလိုလူနှစ်ယောက်အတွက် တားမြစ်နယ်မြေများသို့ အကြိမ်ကြိမ် ဝင်ရောက်ခဲ့ပါသည်။</w:t>
      </w:r>
    </w:p>
    <w:p>
      <w:pPr>
        <w:spacing w:after="160" w:before="0"/>
      </w:pPr>
      <w:r>
        <w:rPr>
          <w:rFonts w:ascii="Myanmar Text" w:hAnsi="Myanmar Text" w:cs="Myanmar Text" w:eastAsia="Myanmar Text"/>
          <w:b w:val="0"/>
          <w:i w:val="0"/>
          <w:sz w:val="22"/>
          <w:szCs w:val="22"/>
        </w:rPr>
        <w:t>သို့သော် သူတို့သည် ကျွန်ုပ်ကို လျော့တွက်ခဲ့ကြပါသည်။</w:t>
      </w:r>
    </w:p>
    <w:p>
      <w:pPr>
        <w:spacing w:after="160" w:before="0"/>
      </w:pPr>
      <w:r>
        <w:rPr>
          <w:rFonts w:ascii="Myanmar Text" w:hAnsi="Myanmar Text" w:cs="Myanmar Text" w:eastAsia="Myanmar Text"/>
          <w:b w:val="0"/>
          <w:i w:val="0"/>
          <w:sz w:val="22"/>
          <w:szCs w:val="22"/>
        </w:rPr>
        <w:t>ယနေ့အထိ ရောက်ရှိပြီး အင်မော်တယ်အရှင် ဖြစ်လာခြင်းမှာ သူတို့ စိတ်ကူးယဉ်ထားသလောက် ရိုးရှင်းခြင်း မရှိပါ။</w:t>
      </w:r>
    </w:p>
    <w:p>
      <w:pPr>
        <w:spacing w:after="160" w:before="0"/>
      </w:pPr>
      <w:r>
        <w:rPr>
          <w:rFonts w:ascii="Myanmar Text" w:hAnsi="Myanmar Text" w:cs="Myanmar Text" w:eastAsia="Myanmar Text"/>
          <w:b w:val="0"/>
          <w:i w:val="0"/>
          <w:sz w:val="22"/>
          <w:szCs w:val="22"/>
        </w:rPr>
        <w:t>ကျွန်ုပ်တွင် အသက်ကယ် လက်နက်အရံ တစ်ခုတည်းမက ရှိပါသည်။</w:t>
      </w:r>
    </w:p>
    <w:p>
      <w:pPr>
        <w:spacing w:after="160" w:before="0"/>
      </w:pPr>
      <w:r>
        <w:rPr>
          <w:rFonts w:ascii="Myanmar Text" w:hAnsi="Myanmar Text" w:cs="Myanmar Text" w:eastAsia="Myanmar Text"/>
          <w:b w:val="0"/>
          <w:i w:val="0"/>
          <w:sz w:val="22"/>
          <w:szCs w:val="22"/>
        </w:rPr>
        <w:t>ထိုအသက်ကယ် လက်နက်အရံများကို ကျွန်ုပ် အယုံကြည်ရဆုံး ဆရာတော်နှင့် ချစ်သူကိုတောင် မပြောဖူးပါ။</w:t>
      </w:r>
    </w:p>
    <w:p>
      <w:pPr>
        <w:spacing w:after="160" w:before="0"/>
      </w:pPr>
      <w:r>
        <w:rPr>
          <w:rFonts w:ascii="Myanmar Text" w:hAnsi="Myanmar Text" w:cs="Myanmar Text" w:eastAsia="Myanmar Text"/>
          <w:b w:val="0"/>
          <w:i w:val="0"/>
          <w:sz w:val="22"/>
          <w:szCs w:val="22"/>
        </w:rPr>
        <w:t>မထင်မှတ်ဘဲ ၎င်းတို့က ကျွန်ုပ်၏ အသက်ကို ကယ်တင်ခဲ့ပါသည်။</w:t>
      </w:r>
    </w:p>
    <w:p>
      <w:pPr>
        <w:spacing w:after="160" w:before="0"/>
      </w:pPr>
      <w:r>
        <w:rPr>
          <w:rFonts w:ascii="Myanmar Text" w:hAnsi="Myanmar Text" w:cs="Myanmar Text" w:eastAsia="Myanmar Text"/>
          <w:b w:val="0"/>
          <w:i w:val="0"/>
          <w:sz w:val="22"/>
          <w:szCs w:val="22"/>
        </w:rPr>
        <w:t>ကျွန်ုပ် လက်နက်အရံ အားလုံးကို သုံးပြီး ပျက်စီးနေသော ခန္ဓာကိုယ်ဖြင့် သူတို့ကို ပြန်လည် သတ်ဖြတ်ခဲ့ပါသည်။</w:t>
      </w:r>
    </w:p>
    <w:p>
      <w:pPr>
        <w:spacing w:after="160" w:before="0"/>
      </w:pPr>
      <w:r>
        <w:rPr>
          <w:rFonts w:ascii="Myanmar Text" w:hAnsi="Myanmar Text" w:cs="Myanmar Text" w:eastAsia="Myanmar Text"/>
          <w:b w:val="0"/>
          <w:i w:val="0"/>
          <w:sz w:val="22"/>
          <w:szCs w:val="22"/>
        </w:rPr>
        <w:t>သို့သော် သေခြင်းအရိပ်ဆေးလုံး၏ ကျိန်စာအစွမ်း ပေါက်ကွဲထွက်လာပြီး ဒဏ်ရာပြင်းထန်နေသော ကျွန်ုပ်၏ ဝိညာဉ်မှာ ပို၍ပင် အပိုင်းပိုင်း ပြတ်တောက်သွားပါသည်။</w:t>
      </w:r>
    </w:p>
    <w:p>
      <w:pPr>
        <w:spacing w:after="160" w:before="0"/>
      </w:pPr>
      <w:r>
        <w:rPr>
          <w:rFonts w:ascii="Myanmar Text" w:hAnsi="Myanmar Text" w:cs="Myanmar Text" w:eastAsia="Myanmar Text"/>
          <w:b w:val="0"/>
          <w:i w:val="0"/>
          <w:sz w:val="22"/>
          <w:szCs w:val="22"/>
        </w:rPr>
        <w:t>ကျွန်ုပ်သည်လည်း အသက်ဆုံးရှုံးခါနီး အခြေအနေသို့ ရောက်ရှိခဲ့ပါသည်။</w:t>
      </w:r>
    </w:p>
    <w:p>
      <w:pPr>
        <w:spacing w:after="160" w:before="0"/>
      </w:pPr>
      <w:r>
        <w:rPr>
          <w:rFonts w:ascii="Myanmar Text" w:hAnsi="Myanmar Text" w:cs="Myanmar Text" w:eastAsia="Myanmar Text"/>
          <w:b w:val="0"/>
          <w:i w:val="0"/>
          <w:sz w:val="22"/>
          <w:szCs w:val="22"/>
        </w:rPr>
        <w:t>သို့သော် ကောင်းကင်သည် လူသား၏ လမ်းအားလုံးကို ပိတ်ဆို့ခြင်း မရှိကောင်း မရှိပေ။ ဝိညာဉ်အပိုင်းအစ တစ်စသည် မပျောက်ကွယ်ဘဲ လွင့်မျောရင်း လူ့လောကအောက်သို့ ရောက်ရှိလာခဲ့ပါသည်။</w:t>
      </w:r>
    </w:p>
    <w:p>
      <w:pPr>
        <w:spacing w:after="160" w:before="0"/>
      </w:pPr>
      <w:r>
        <w:rPr>
          <w:rFonts w:ascii="Myanmar Text" w:hAnsi="Myanmar Text" w:cs="Myanmar Text" w:eastAsia="Myanmar Text"/>
          <w:b w:val="0"/>
          <w:i w:val="0"/>
          <w:sz w:val="22"/>
          <w:szCs w:val="22"/>
        </w:rPr>
        <w:t>အင်မော်တယ်လောက၏ အောက်တွင် လောကများစွာ ရှိနေသည်မှာ မူလကပင် ဖြစ်ပါသည်။</w:t>
      </w:r>
    </w:p>
    <w:p>
      <w:pPr>
        <w:spacing w:after="160" w:before="0"/>
      </w:pPr>
      <w:r>
        <w:rPr>
          <w:rFonts w:ascii="Myanmar Text" w:hAnsi="Myanmar Text" w:cs="Myanmar Text" w:eastAsia="Myanmar Text"/>
          <w:b w:val="0"/>
          <w:i w:val="0"/>
          <w:sz w:val="22"/>
          <w:szCs w:val="22"/>
        </w:rPr>
        <w:t>ကျွန်ုပ်သည် ဤလောကတွင် ပြန်လည် မွေးဖွားခဲ့ပါသည်။</w:t>
      </w:r>
    </w:p>
    <w:p>
      <w:pPr>
        <w:spacing w:after="160" w:before="0"/>
      </w:pPr>
      <w:r>
        <w:rPr>
          <w:rFonts w:ascii="Myanmar Text" w:hAnsi="Myanmar Text" w:cs="Myanmar Text" w:eastAsia="Myanmar Text"/>
          <w:b w:val="0"/>
          <w:i w:val="0"/>
          <w:sz w:val="22"/>
          <w:szCs w:val="22"/>
        </w:rPr>
        <w:t>သို့သော် ကျွန်ုပ်၏ ဝိညာဉ်အပိုင်းအစပေါ်တွင် ကျိန်စာအစွမ်း အနည်းငယ် ဆက်လက် တွယ်ကပ်နေပါသည်။</w:t>
      </w:r>
    </w:p>
    <w:p>
      <w:pPr>
        <w:spacing w:after="160" w:before="0"/>
      </w:pPr>
      <w:r>
        <w:rPr>
          <w:rFonts w:ascii="Myanmar Text" w:hAnsi="Myanmar Text" w:cs="Myanmar Text" w:eastAsia="Myanmar Text"/>
          <w:b w:val="0"/>
          <w:i w:val="0"/>
          <w:sz w:val="22"/>
          <w:szCs w:val="22"/>
        </w:rPr>
        <w:t>ကျွန်ုပ်နှင့် ထိတွေ့သူတိုင်း ပြန်လည် ဒဏ်ခံရပါသည်။</w:t>
      </w:r>
    </w:p>
    <w:p>
      <w:pPr>
        <w:spacing w:after="160" w:before="0"/>
      </w:pPr>
      <w:r>
        <w:rPr>
          <w:rFonts w:ascii="Myanmar Text" w:hAnsi="Myanmar Text" w:cs="Myanmar Text" w:eastAsia="Myanmar Text"/>
          <w:b w:val="0"/>
          <w:i w:val="0"/>
          <w:sz w:val="22"/>
          <w:szCs w:val="22"/>
        </w:rPr>
        <w:t>လူအများအပြား ကျွန်ုပ်ကြောင့် သေဆုံးခဲ့ကြပါသည်။</w:t>
      </w:r>
    </w:p>
    <w:p>
      <w:pPr>
        <w:spacing w:after="160" w:before="0"/>
      </w:pPr>
      <w:r>
        <w:rPr>
          <w:rFonts w:ascii="Myanmar Text" w:hAnsi="Myanmar Text" w:cs="Myanmar Text" w:eastAsia="Myanmar Text"/>
          <w:b w:val="0"/>
          <w:i w:val="0"/>
          <w:sz w:val="22"/>
          <w:szCs w:val="22"/>
        </w:rPr>
        <w:t>ထို့ကြောင့် ကျွန်ုပ်သည် သူတို့ကို တမင် ရှောင်နေခဲ့ပါသည်။ ကျွန်ုပ် လူများကို ဒုက္ခမပေးလိုပါ။</w:t>
      </w:r>
    </w:p>
    <w:p>
      <w:pPr>
        <w:spacing w:after="160" w:before="0"/>
      </w:pPr>
      <w:r>
        <w:rPr>
          <w:rFonts w:ascii="Myanmar Text" w:hAnsi="Myanmar Text" w:cs="Myanmar Text" w:eastAsia="Myanmar Text"/>
          <w:b w:val="0"/>
          <w:i w:val="0"/>
          <w:sz w:val="22"/>
          <w:szCs w:val="22"/>
        </w:rPr>
        <w:t>ကျွန်ုပ်၏ အဝတ်အစားများ ညစ်ညူးနေပြီး တစ်ကိုယ်လုံး အနံ့ဆိုးနေသည်မှာ လူအားလုံးနှင့် ဝေးရာနေလို၍ ဖြစ်ပါသည်။</w:t>
      </w:r>
    </w:p>
    <w:p>
      <w:pPr>
        <w:spacing w:after="160" w:before="0"/>
      </w:pPr>
      <w:r>
        <w:rPr>
          <w:rFonts w:ascii="Myanmar Text" w:hAnsi="Myanmar Text" w:cs="Myanmar Text" w:eastAsia="Myanmar Text"/>
          <w:b w:val="0"/>
          <w:i w:val="0"/>
          <w:sz w:val="22"/>
          <w:szCs w:val="22"/>
        </w:rPr>
        <w:t>ဤသို့ဖြင့် ကျွန်ုပ်သည် လူများ၏ အမြင်တွင် ထူးဆန်းသောသူ၊ တံမြက်စည်းကြယ်၊ ဘေးကြယ်၊ ကပ်ဆိုးနတ်၊ ဘေးအန္တရာယ်ကြယ် ဖြစ်လာခဲ့ပါသည်။</w:t>
      </w:r>
    </w:p>
    <w:p>
      <w:pPr>
        <w:spacing w:after="160" w:before="0"/>
      </w:pPr>
      <w:r>
        <w:rPr>
          <w:rFonts w:ascii="Myanmar Text" w:hAnsi="Myanmar Text" w:cs="Myanmar Text" w:eastAsia="Myanmar Text"/>
          <w:b w:val="0"/>
          <w:i w:val="0"/>
          <w:sz w:val="22"/>
          <w:szCs w:val="22"/>
        </w:rPr>
        <w:t>ယခု ကျွန်ုပ်ပေါ်ရှိ ကျိန်စာအစွမ်း ပျောက်ကွယ်သွားပြီ ဖြစ်သော်လည်း ကျွန်ုပ်ကို လက်ခံလိုသူ မရှိပါ။</w:t>
      </w:r>
    </w:p>
    <w:p>
      <w:pPr>
        <w:spacing w:after="160" w:before="0"/>
      </w:pPr>
      <w:r>
        <w:rPr>
          <w:rFonts w:ascii="Myanmar Text" w:hAnsi="Myanmar Text" w:cs="Myanmar Text" w:eastAsia="Myanmar Text"/>
          <w:b w:val="0"/>
          <w:i w:val="0"/>
          <w:sz w:val="22"/>
          <w:szCs w:val="22"/>
        </w:rPr>
        <w:t>သို့သော် ဤလောကတွင် ကောင်းမြတ်သော စေတနာ အနည်းငယ်မျှ မကျန်တော့ပါ။</w:t>
      </w:r>
    </w:p>
    <w:p>
      <w:pPr>
        <w:spacing w:after="160" w:before="0"/>
      </w:pPr>
      <w:r>
        <w:rPr>
          <w:rFonts w:ascii="Myanmar Text" w:hAnsi="Myanmar Text" w:cs="Myanmar Text" w:eastAsia="Myanmar Text"/>
          <w:b w:val="0"/>
          <w:i w:val="0"/>
          <w:sz w:val="22"/>
          <w:szCs w:val="22"/>
        </w:rPr>
        <w:t>သို့သော် အရေးမကြီးပါ။ ကျွန်ုပ် ဘယ်သူ့ကိုမှ အပြစ်မတင်ပါ။</w:t>
      </w:r>
    </w:p>
    <w:p>
      <w:pPr>
        <w:spacing w:after="160" w:before="0"/>
      </w:pPr>
      <w:r>
        <w:rPr>
          <w:rFonts w:ascii="Myanmar Text" w:hAnsi="Myanmar Text" w:cs="Myanmar Text" w:eastAsia="Myanmar Text"/>
          <w:b w:val="0"/>
          <w:i w:val="0"/>
          <w:sz w:val="22"/>
          <w:szCs w:val="22"/>
        </w:rPr>
        <w:t>ကျွန်ုပ်၏ စိတ်သည် ကြာမြင့်စွာကပင် ပြာဖုံ ဖြစ်နေခဲ့ပါသည်။ သစ္စာဖောက်ခံခဲ့ရသော ကျွန်ုပ်သည် ဤနေရာတွင် ပြန်လည်မွေးဖွားခြင်းထက် အင်မော်တယ်လောကတွင် သေဆုံးသင့်ခဲ့ကောင်း သေဆုံးသင့်ခဲ့ပါသည်။</w:t>
      </w:r>
    </w:p>
    <w:p>
      <w:pPr>
        <w:spacing w:after="160" w:before="0"/>
      </w:pPr>
      <w:r>
        <w:rPr>
          <w:rFonts w:ascii="Myanmar Text" w:hAnsi="Myanmar Text" w:cs="Myanmar Text" w:eastAsia="Myanmar Text"/>
          <w:b w:val="0"/>
          <w:i w:val="0"/>
          <w:sz w:val="22"/>
          <w:szCs w:val="22"/>
        </w:rPr>
        <w:t>ယခု ယန်ပြည်နယ်သည် ခြောက်သွေ့မှု အကြီးအကျယ်ကို ကြုံတွေ့နေရသည်။ အကြောင်းရင်းကို ကျွန်ုပ် သိပါသည်။ ထိုနေ့က ခြောက်သွေ့မှုနတ်သား ဖြတ်သန်းသွားသည်ကို ကျွန်ုပ် မြင်ခဲ့သည်။ ထင်ရှားစွာပင်—</w:t>
      </w:r>
    </w:p>
    <w:p>
      <w:pPr>
        <w:spacing w:after="160" w:before="0"/>
      </w:pPr>
      <w:r>
        <w:rPr>
          <w:rFonts w:ascii="Myanmar Text" w:hAnsi="Myanmar Text" w:cs="Myanmar Text" w:eastAsia="Myanmar Text"/>
          <w:b w:val="0"/>
          <w:i w:val="0"/>
          <w:sz w:val="22"/>
          <w:szCs w:val="22"/>
        </w:rPr>
        <w:t>—ဒါက လူလုပ် ဖြစ်ပါသည်။</w:t>
      </w:r>
    </w:p>
    <w:p>
      <w:pPr>
        <w:spacing w:after="160" w:before="0"/>
      </w:pPr>
      <w:r>
        <w:rPr>
          <w:rFonts w:ascii="Myanmar Text" w:hAnsi="Myanmar Text" w:cs="Myanmar Text" w:eastAsia="Myanmar Text"/>
          <w:b w:val="0"/>
          <w:i w:val="0"/>
          <w:sz w:val="22"/>
          <w:szCs w:val="22"/>
        </w:rPr>
        <w:t>သို့သော် ကျွန်ုပ် တားဆီးလိုခြင်း မရှိပါ။ ယခု ကျွန်ုပ်သည် ဘာမျှ လုပ်လိုခြင်း မရှိတော့ဘဲ လှုပ်ရှားနေသော အလောင်းကောင်ကဲ့သို့ ဖြစ်နေပါသည်။ တစ်နေ့ သေဆုံးသောအခါ—</w:t>
      </w:r>
    </w:p>
    <w:p>
      <w:pPr>
        <w:spacing w:after="160" w:before="0"/>
      </w:pPr>
      <w:r>
        <w:rPr>
          <w:rFonts w:ascii="Myanmar Text" w:hAnsi="Myanmar Text" w:cs="Myanmar Text" w:eastAsia="Myanmar Text"/>
          <w:b w:val="0"/>
          <w:i w:val="0"/>
          <w:sz w:val="22"/>
          <w:szCs w:val="22"/>
        </w:rPr>
        <w:t>—ကျွန်ုပ်အတွက် လွတ်မြောက်မှု ဖြစ်လာမည်။</w:t>
      </w:r>
    </w:p>
    <w:p>
      <w:pPr>
        <w:spacing w:after="160" w:before="0"/>
      </w:pPr>
      <w:r>
        <w:rPr>
          <w:rFonts w:ascii="Myanmar Text" w:hAnsi="Myanmar Text" w:cs="Myanmar Text" w:eastAsia="Myanmar Text"/>
          <w:b w:val="0"/>
          <w:i w:val="0"/>
          <w:sz w:val="22"/>
          <w:szCs w:val="22"/>
        </w:rPr>
        <w:t>ကျွန်ုပ် ရည်ရွယ်ချက်မရှိ လမ်းလျှောက်ရင်း မသိဘဲ ဒုက္ခသည်များနှင့် အာဏာပိုင်များကို တွေ့ဆုံမိခဲ့ပါသည်။</w:t>
      </w:r>
    </w:p>
    <w:p>
      <w:pPr>
        <w:spacing w:after="160" w:before="0"/>
      </w:pPr>
      <w:r>
        <w:rPr>
          <w:rFonts w:ascii="Myanmar Text" w:hAnsi="Myanmar Text" w:cs="Myanmar Text" w:eastAsia="Myanmar Text"/>
          <w:b w:val="0"/>
          <w:i w:val="0"/>
          <w:sz w:val="22"/>
          <w:szCs w:val="22"/>
        </w:rPr>
        <w:t>ဒုက္ခသည်များက ကျွန်ုပ်သည် စေတနာကောင်းသော အမတ်ကြီးများအပေါ် ကံဆိုးမှု ယူဆောင်လာမည်ဟု ထင်ကြပြီး ကျွန်ုပ်ကို မချဉ်းကပ်စေဘဲ ရိုက်နှက်ကြပါသည်။</w:t>
      </w:r>
    </w:p>
    <w:p>
      <w:pPr>
        <w:spacing w:after="160" w:before="0"/>
      </w:pPr>
      <w:r>
        <w:rPr>
          <w:rFonts w:ascii="Myanmar Text" w:hAnsi="Myanmar Text" w:cs="Myanmar Text" w:eastAsia="Myanmar Text"/>
          <w:b w:val="0"/>
          <w:i w:val="0"/>
          <w:sz w:val="22"/>
          <w:szCs w:val="22"/>
        </w:rPr>
        <w:t>ကျွန်ုပ် ရင်းနှီးနေပြီ ဖြစ်ပါသည်။</w:t>
      </w:r>
    </w:p>
    <w:p>
      <w:pPr>
        <w:spacing w:after="160" w:before="0"/>
      </w:pPr>
      <w:r>
        <w:rPr>
          <w:rFonts w:ascii="Myanmar Text" w:hAnsi="Myanmar Text" w:cs="Myanmar Text" w:eastAsia="Myanmar Text"/>
          <w:b w:val="0"/>
          <w:i w:val="0"/>
          <w:sz w:val="22"/>
          <w:szCs w:val="22"/>
        </w:rPr>
        <w:t>ကျွန်ုပ် ထွက်ခွာတော့မည် ဖြစ်ပါသည်။</w:t>
      </w:r>
    </w:p>
    <w:p>
      <w:pPr>
        <w:spacing w:after="160" w:before="0"/>
      </w:pPr>
      <w:r>
        <w:rPr>
          <w:rFonts w:ascii="Myanmar Text" w:hAnsi="Myanmar Text" w:cs="Myanmar Text" w:eastAsia="Myanmar Text"/>
          <w:b w:val="0"/>
          <w:i w:val="0"/>
          <w:sz w:val="22"/>
          <w:szCs w:val="22"/>
        </w:rPr>
        <w:t>ကျွန်ုပ်သည် မူလကပင် ဤလောကနှင့် မသက်ဆိုင်ပါ။ အသံတိတ်သေဆုံးခြင်းသာ ကျွန်ုပ်အတွက် သင့်တော်သော အဆုံးသတ် ဖြစ်ကောင်း ဖြစ်ပါသည်။</w:t>
      </w:r>
    </w:p>
    <w:p>
      <w:pPr>
        <w:spacing w:after="160" w:before="0"/>
      </w:pPr>
      <w:r>
        <w:rPr>
          <w:rFonts w:ascii="Myanmar Text" w:hAnsi="Myanmar Text" w:cs="Myanmar Text" w:eastAsia="Myanmar Text"/>
          <w:b w:val="0"/>
          <w:i w:val="0"/>
          <w:sz w:val="22"/>
          <w:szCs w:val="22"/>
        </w:rPr>
        <w:t>ငှက်ကလေးများ မြူးကြွစွာ မသီဆိုတော့ပါ လေပြေလည်း မှုတ်ရင်း ပင်ပန်းနွမ်းလျ ထိုအခါ အမှောင်၏ အထူထပ်သော အလွှာဖြင့် ကျွန်ုပ်ကို ဖုံးအုပ်ပါ တည်တံ့စွာ ပျောက်ကွယ်သွားစေ</w:t>
      </w:r>
    </w:p>
    <w:p>
      <w:pPr>
        <w:spacing w:after="160" w:before="0"/>
      </w:pPr>
      <w:r>
        <w:rPr>
          <w:rFonts w:ascii="Myanmar Text" w:hAnsi="Myanmar Text" w:cs="Myanmar Text" w:eastAsia="Myanmar Text"/>
          <w:b w:val="0"/>
          <w:i w:val="0"/>
          <w:sz w:val="22"/>
          <w:szCs w:val="22"/>
        </w:rPr>
        <w:t>သို့သော် မယုံနိုင်စရာမှာ ကျွန်ုပ်၏ အကြောင်းကို သိရှိပြီးနောက် ထိုခေါင်းဆောင် အမတ်ကြီးသည် ကျွန်ုပ်ဆီသို့ လက်ကို ဆန့်ထုတ်ခဲ့ပါသည်။</w:t>
      </w:r>
    </w:p>
    <w:p>
      <w:pPr>
        <w:spacing w:after="160" w:before="0"/>
      </w:pPr>
      <w:r>
        <w:rPr>
          <w:rFonts w:ascii="Myanmar Text" w:hAnsi="Myanmar Text" w:cs="Myanmar Text" w:eastAsia="Myanmar Text"/>
          <w:b w:val="0"/>
          <w:i w:val="0"/>
          <w:sz w:val="22"/>
          <w:szCs w:val="22"/>
        </w:rPr>
        <w:t>နူးညံ့သိမ်မွေ့စွာ စကားတစ်ခွန်း ပြောခဲ့ပါသည်။</w:t>
      </w:r>
    </w:p>
    <w:p>
      <w:pPr>
        <w:spacing w:after="160" w:before="0"/>
      </w:pPr>
      <w:r>
        <w:rPr>
          <w:rFonts w:ascii="Myanmar Text" w:hAnsi="Myanmar Text" w:cs="Myanmar Text" w:eastAsia="Myanmar Text"/>
          <w:b w:val="0"/>
          <w:i w:val="0"/>
          <w:sz w:val="22"/>
          <w:szCs w:val="22"/>
        </w:rPr>
        <w:t>“ဒီနောက် ငါ့နောက် လိုက်ခဲ့ပါ။”</w:t>
      </w:r>
    </w:p>
    <w:p>
      <w:r>
        <w:br w:type="page"/>
      </w:r>
    </w:p>
    <w:p>
      <w:pPr>
        <w:spacing w:after="160" w:before="280"/>
      </w:pPr>
      <w:r>
        <w:rPr>
          <w:rFonts w:ascii="Myanmar Text" w:hAnsi="Myanmar Text" w:cs="Myanmar Text" w:eastAsia="Myanmar Text"/>
          <w:b/>
          <w:i w:val="0"/>
          <w:color w:val="1F3B63"/>
          <w:sz w:val="26"/>
          <w:szCs w:val="26"/>
        </w:rPr>
        <w:t>Chapter 195  -  raw draft</w:t>
      </w:r>
    </w:p>
    <w:p>
      <w:pPr>
        <w:spacing w:after="160" w:before="0"/>
      </w:pPr>
      <w:r>
        <w:rPr>
          <w:rFonts w:ascii="Myanmar Text" w:hAnsi="Myanmar Text" w:cs="Myanmar Text" w:eastAsia="Myanmar Text"/>
          <w:b w:val="0"/>
          <w:i w:val="0"/>
          <w:sz w:val="22"/>
          <w:szCs w:val="22"/>
        </w:rPr>
        <w:t>အခန်း ၁၉၅ — ဒီတစ်ခေါက် အမြတ်ကြီးမားသည်</w:t>
      </w:r>
    </w:p>
    <w:p>
      <w:pPr>
        <w:spacing w:after="160" w:before="0"/>
      </w:pPr>
      <w:r>
        <w:rPr>
          <w:rFonts w:ascii="Myanmar Text" w:hAnsi="Myanmar Text" w:cs="Myanmar Text" w:eastAsia="Myanmar Text"/>
          <w:b w:val="0"/>
          <w:i w:val="0"/>
          <w:sz w:val="22"/>
          <w:szCs w:val="22"/>
        </w:rPr>
        <w:t>မှတ်ချက် — ဤဖိုင်သည် ကြမ်းထည် ဘာသာပြန်ချက် ဖြစ်သည်။ မူရင်းတွင် စာမျက်နှာ ခေါင်းစီးများ ငါးခု ပါဝင်နေပြီး ၎င်းတို့ကို ဇာတ်ကြောင်းမဟုတ်သဖြင့် မထည့်သွင်းထားပါ။ ထို့ပြင် မူရင်းစာသား၏ အပိုဒ် ၉၃ မှ ၁၂၄ အထိသည် အပိုဒ် ၆၁ မှ ၉၂ အထိကို စာလုံးတိုက် ထပ်နေခြင်း ဖြစ်ကြောင်း စစ်ဆေးတွေ့ရှိရသည်။ စာမျက်နှာ တစ်မျက်နှာလုံးကို နှစ်ခါ ထည့်သွင်းမိခြင်း ဖြစ်သည်။ ထို့ကြောင့် ထိုအပိုဒ်များကို တစ်ကြိမ်တည်းသာ ဘာသာပြန်ထားသည်။</w:t>
      </w:r>
    </w:p>
    <w:p>
      <w:pPr>
        <w:spacing w:after="160" w:before="0"/>
      </w:pPr>
      <w:r>
        <w:rPr>
          <w:rFonts w:ascii="Myanmar Text" w:hAnsi="Myanmar Text" w:cs="Myanmar Text" w:eastAsia="Myanmar Text"/>
          <w:b w:val="0"/>
          <w:i w:val="0"/>
          <w:sz w:val="22"/>
          <w:szCs w:val="22"/>
        </w:rPr>
        <w:t>--------------------------------------------------------------</w:t>
      </w:r>
    </w:p>
    <w:p>
      <w:pPr>
        <w:spacing w:after="160" w:before="0"/>
      </w:pPr>
      <w:r>
        <w:rPr>
          <w:rFonts w:ascii="Myanmar Text" w:hAnsi="Myanmar Text" w:cs="Myanmar Text" w:eastAsia="Myanmar Text"/>
          <w:b w:val="0"/>
          <w:i w:val="0"/>
          <w:sz w:val="22"/>
          <w:szCs w:val="22"/>
        </w:rPr>
        <w:t>နန်းကုန်းလျန်ရန်သည် မယုံနိုင်စွာ ခေါင်းမော့လိုက်ရာ အနံ့ဆိုးပြီး ညှပ်တွယ်နေသော ဆံပင်ကြားမှ သူ့မျက်လုံးထဲသို့ မယုံနိုင်ဖွယ် အရာတစ်ခု ပေါ်လာသည်။</w:t>
      </w:r>
    </w:p>
    <w:p>
      <w:pPr>
        <w:spacing w:after="160" w:before="0"/>
      </w:pPr>
      <w:r>
        <w:rPr>
          <w:rFonts w:ascii="Myanmar Text" w:hAnsi="Myanmar Text" w:cs="Myanmar Text" w:eastAsia="Myanmar Text"/>
          <w:b w:val="0"/>
          <w:i w:val="0"/>
          <w:sz w:val="22"/>
          <w:szCs w:val="22"/>
        </w:rPr>
        <w:t>သူ ဘာမြင်လိုက်သလဲ။</w:t>
      </w:r>
    </w:p>
    <w:p>
      <w:pPr>
        <w:spacing w:after="160" w:before="0"/>
      </w:pPr>
      <w:r>
        <w:rPr>
          <w:rFonts w:ascii="Myanmar Text" w:hAnsi="Myanmar Text" w:cs="Myanmar Text" w:eastAsia="Myanmar Text"/>
          <w:b w:val="0"/>
          <w:i w:val="0"/>
          <w:sz w:val="22"/>
          <w:szCs w:val="22"/>
        </w:rPr>
        <w:t>သူသည် ယဲ့နင် ဆန့်ထုတ်လိုက်သော လက်ကို မြင်လိုက်သည်။</w:t>
      </w:r>
    </w:p>
    <w:p>
      <w:pPr>
        <w:spacing w:after="160" w:before="0"/>
      </w:pPr>
      <w:r>
        <w:rPr>
          <w:rFonts w:ascii="Myanmar Text" w:hAnsi="Myanmar Text" w:cs="Myanmar Text" w:eastAsia="Myanmar Text"/>
          <w:b w:val="0"/>
          <w:i w:val="0"/>
          <w:sz w:val="22"/>
          <w:szCs w:val="22"/>
        </w:rPr>
        <w:t>ထို့ပြင် ယဲ့နင်၏ မျက်နှာပေါ်ရှိ နွေးထွေးသော၊ စက်ဆုပ်မှု အနည်းငယ်မျှ မပါသော၊ ရတနာတစ်ခုကို ကြည့်နေသကဲ့သို့ပင် ဖြစ်သော အပြုံးကိုလည်း မြင်လိုက်သည်။</w:t>
      </w:r>
    </w:p>
    <w:p>
      <w:pPr>
        <w:spacing w:after="160" w:before="0"/>
      </w:pPr>
      <w:r>
        <w:rPr>
          <w:rFonts w:ascii="Myanmar Text" w:hAnsi="Myanmar Text" w:cs="Myanmar Text" w:eastAsia="Myanmar Text"/>
          <w:b w:val="0"/>
          <w:i w:val="0"/>
          <w:sz w:val="22"/>
          <w:szCs w:val="22"/>
        </w:rPr>
        <w:t>၎င်းက သူ့ကို ငြိမ်သက်သွားစေသည်။</w:t>
      </w:r>
    </w:p>
    <w:p>
      <w:pPr>
        <w:spacing w:after="160" w:before="0"/>
      </w:pPr>
      <w:r>
        <w:rPr>
          <w:rFonts w:ascii="Myanmar Text" w:hAnsi="Myanmar Text" w:cs="Myanmar Text" w:eastAsia="Myanmar Text"/>
          <w:b w:val="0"/>
          <w:i w:val="0"/>
          <w:sz w:val="22"/>
          <w:szCs w:val="22"/>
        </w:rPr>
        <w:t>အံ့အားသင့်သွားသူမှာ သူတစ်ယောက်တည်း မဟုတ်ပေ။ ကြည့်ရှုနေသူ အားလုံးလည်း ထိုနည်းတူ ဖြစ်သည်။</w:t>
      </w:r>
    </w:p>
    <w:p>
      <w:pPr>
        <w:spacing w:after="160" w:before="0"/>
      </w:pPr>
      <w:r>
        <w:rPr>
          <w:rFonts w:ascii="Myanmar Text" w:hAnsi="Myanmar Text" w:cs="Myanmar Text" w:eastAsia="Myanmar Text"/>
          <w:b w:val="0"/>
          <w:i w:val="0"/>
          <w:sz w:val="22"/>
          <w:szCs w:val="22"/>
        </w:rPr>
        <w:t>“ယဲ့အမတ်ကြီး၊ သူက ကောင်းကင်ဘေး တစ်ကိုယ်ရည်ကြယ်။ အမတ်ကြီး သူ့နဲ့ ပတ်သက်မိရင် သေချာပေါက် ကံဆိုးကြီး ဆိုက်ရလိမ့်မယ်။”</w:t>
      </w:r>
    </w:p>
    <w:p>
      <w:pPr>
        <w:spacing w:after="160" w:before="0"/>
      </w:pPr>
      <w:r>
        <w:rPr>
          <w:rFonts w:ascii="Myanmar Text" w:hAnsi="Myanmar Text" w:cs="Myanmar Text" w:eastAsia="Myanmar Text"/>
          <w:b w:val="0"/>
          <w:i w:val="0"/>
          <w:sz w:val="22"/>
          <w:szCs w:val="22"/>
        </w:rPr>
        <w:t>“ဟုတ်ပါတယ်။ အနည်းဆုံး ဒဏ်ရာရ၊ အများဆုံး အသက်ဆုံးရှုံးရတယ်။”</w:t>
      </w:r>
    </w:p>
    <w:p>
      <w:pPr>
        <w:spacing w:after="160" w:before="0"/>
      </w:pPr>
      <w:r>
        <w:rPr>
          <w:rFonts w:ascii="Myanmar Text" w:hAnsi="Myanmar Text" w:cs="Myanmar Text" w:eastAsia="Myanmar Text"/>
          <w:b w:val="0"/>
          <w:i w:val="0"/>
          <w:sz w:val="22"/>
          <w:szCs w:val="22"/>
        </w:rPr>
        <w:t>“သူ့နဲ့ ပတ်သက်မိတဲ့လူ အားလုံး တစ်ယောက်မှ ကောင်းကောင်း မဆုံးခဲ့ကြဘူး။”</w:t>
      </w:r>
    </w:p>
    <w:p>
      <w:pPr>
        <w:spacing w:after="160" w:before="0"/>
      </w:pPr>
      <w:r>
        <w:rPr>
          <w:rFonts w:ascii="Myanmar Text" w:hAnsi="Myanmar Text" w:cs="Myanmar Text" w:eastAsia="Myanmar Text"/>
          <w:b w:val="0"/>
          <w:i w:val="0"/>
          <w:sz w:val="22"/>
          <w:szCs w:val="22"/>
        </w:rPr>
        <w:t>ပြည်သူများက တစ်ပြိုင်နက် တားမြစ်ကြသည်။</w:t>
      </w:r>
    </w:p>
    <w:p>
      <w:pPr>
        <w:spacing w:after="160" w:before="0"/>
      </w:pPr>
      <w:r>
        <w:rPr>
          <w:rFonts w:ascii="Myanmar Text" w:hAnsi="Myanmar Text" w:cs="Myanmar Text" w:eastAsia="Myanmar Text"/>
          <w:b w:val="0"/>
          <w:i w:val="0"/>
          <w:sz w:val="22"/>
          <w:szCs w:val="22"/>
        </w:rPr>
        <w:t>သူတို့၏ အမြင်တွင် ယဲ့နင်သည် ရှားပါးသော အရာရှိကောင်းတစ်ဦး ဖြစ်သည်။</w:t>
      </w:r>
    </w:p>
    <w:p>
      <w:pPr>
        <w:spacing w:after="160" w:before="0"/>
      </w:pPr>
      <w:r>
        <w:rPr>
          <w:rFonts w:ascii="Myanmar Text" w:hAnsi="Myanmar Text" w:cs="Myanmar Text" w:eastAsia="Myanmar Text"/>
          <w:b w:val="0"/>
          <w:i w:val="0"/>
          <w:sz w:val="22"/>
          <w:szCs w:val="22"/>
        </w:rPr>
        <w:t>အရာရှိကောင်းတစ်ဦးသည် ဤကပ်ဆိုးနတ်၏ ဒုက္ခကို ခံရသင့်ခြင်း မရှိပေ။</w:t>
      </w:r>
    </w:p>
    <w:p>
      <w:pPr>
        <w:spacing w:after="160" w:before="0"/>
      </w:pPr>
      <w:r>
        <w:rPr>
          <w:rFonts w:ascii="Myanmar Text" w:hAnsi="Myanmar Text" w:cs="Myanmar Text" w:eastAsia="Myanmar Text"/>
          <w:b w:val="0"/>
          <w:i w:val="0"/>
          <w:sz w:val="22"/>
          <w:szCs w:val="22"/>
        </w:rPr>
        <w:t>ထို့ကြောင့် သူတို့သည် ယဲ့နင်ကို နန်းကုန်းလျန်ရန်နှင့် မဆက်ဆံစေရန် အစွမ်းကုန် တားမြစ်ကြသည်။</w:t>
      </w:r>
    </w:p>
    <w:p>
      <w:pPr>
        <w:spacing w:after="160" w:before="0"/>
      </w:pPr>
      <w:r>
        <w:rPr>
          <w:rFonts w:ascii="Myanmar Text" w:hAnsi="Myanmar Text" w:cs="Myanmar Text" w:eastAsia="Myanmar Text"/>
          <w:b w:val="0"/>
          <w:i w:val="0"/>
          <w:sz w:val="22"/>
          <w:szCs w:val="22"/>
        </w:rPr>
        <w:t>နန်းကုန်းလျန်ရန် ကိုယ်တိုင်လည်း ဤသို့ပင် တွေးမိသည်။</w:t>
      </w:r>
    </w:p>
    <w:p>
      <w:pPr>
        <w:spacing w:after="160" w:before="0"/>
      </w:pPr>
      <w:r>
        <w:rPr>
          <w:rFonts w:ascii="Myanmar Text" w:hAnsi="Myanmar Text" w:cs="Myanmar Text" w:eastAsia="Myanmar Text"/>
          <w:b w:val="0"/>
          <w:i w:val="0"/>
          <w:sz w:val="22"/>
          <w:szCs w:val="22"/>
        </w:rPr>
        <w:t>သူသည် လူများ၏ မထီမဲ့မြင်ပြုခြင်း၊ လျစ်လျူရှုခြင်း၊ စက်ဆုပ်ခြင်းတို့ကို ကြာမြင့်စွာ ရင်းနှီးနေပြီ ဖြစ်သည်။ ယဲ့နင်၏ နွေးထွေးမှုကမူ သူ့ကို မတောင့်မတည် ဖြစ်စေသည်။</w:t>
      </w:r>
    </w:p>
    <w:p>
      <w:pPr>
        <w:spacing w:after="160" w:before="0"/>
      </w:pPr>
      <w:r>
        <w:rPr>
          <w:rFonts w:ascii="Myanmar Text" w:hAnsi="Myanmar Text" w:cs="Myanmar Text" w:eastAsia="Myanmar Text"/>
          <w:b w:val="0"/>
          <w:i w:val="0"/>
          <w:sz w:val="22"/>
          <w:szCs w:val="22"/>
        </w:rPr>
        <w:t>အမှန်မှာ သူသည် ကပ်ဆိုးနတ် မဟုတ်ပေ။</w:t>
      </w:r>
    </w:p>
    <w:p>
      <w:pPr>
        <w:spacing w:after="160" w:before="0"/>
      </w:pPr>
      <w:r>
        <w:rPr>
          <w:rFonts w:ascii="Myanmar Text" w:hAnsi="Myanmar Text" w:cs="Myanmar Text" w:eastAsia="Myanmar Text"/>
          <w:b w:val="0"/>
          <w:i w:val="0"/>
          <w:sz w:val="22"/>
          <w:szCs w:val="22"/>
        </w:rPr>
        <w:t>လူ့လောကအောက်သို့ စရောက်စဉ်က ကျိန်စာအစွမ်း မပျောက်ကွယ်သေး၍ ထိုအခါက လူအနည်းငယ်ကို တကယ်ပင် ဒုက္ခပေးမိခဲ့သည်။</w:t>
      </w:r>
    </w:p>
    <w:p>
      <w:pPr>
        <w:spacing w:after="160" w:before="0"/>
      </w:pPr>
      <w:r>
        <w:rPr>
          <w:rFonts w:ascii="Myanmar Text" w:hAnsi="Myanmar Text" w:cs="Myanmar Text" w:eastAsia="Myanmar Text"/>
          <w:b w:val="0"/>
          <w:i w:val="0"/>
          <w:sz w:val="22"/>
          <w:szCs w:val="22"/>
        </w:rPr>
        <w:t>သို့သော် ထိုနောက်ပိုင်း သူသည် လူများနှင့် တမင် အကွာအဝေး ထားခဲ့သည်။</w:t>
      </w:r>
    </w:p>
    <w:p>
      <w:pPr>
        <w:spacing w:after="160" w:before="0"/>
      </w:pPr>
      <w:r>
        <w:rPr>
          <w:rFonts w:ascii="Myanmar Text" w:hAnsi="Myanmar Text" w:cs="Myanmar Text" w:eastAsia="Myanmar Text"/>
          <w:b w:val="0"/>
          <w:i w:val="0"/>
          <w:sz w:val="22"/>
          <w:szCs w:val="22"/>
        </w:rPr>
        <w:t>သို့သော် အကျိုးမရှိပေ။</w:t>
      </w:r>
    </w:p>
    <w:p>
      <w:pPr>
        <w:spacing w:after="160" w:before="0"/>
      </w:pPr>
      <w:r>
        <w:rPr>
          <w:rFonts w:ascii="Myanmar Text" w:hAnsi="Myanmar Text" w:cs="Myanmar Text" w:eastAsia="Myanmar Text"/>
          <w:b w:val="0"/>
          <w:i w:val="0"/>
          <w:sz w:val="22"/>
          <w:szCs w:val="22"/>
        </w:rPr>
        <w:t>သူ၏ ကပ်ဆိုးနတ်အမည်မှာ ပျံ့နှံ့သွားပြီ ဖြစ်သည်။ လူတိုင်းသည် မကောင်းသောအရာ တစ်စုံတစ်ရာ ကြုံရသည်နှင့် သူ့ကြောင့်ဟု ချက်ချင်း ထင်ကြသည်။</w:t>
      </w:r>
    </w:p>
    <w:p>
      <w:pPr>
        <w:spacing w:after="160" w:before="0"/>
      </w:pPr>
      <w:r>
        <w:rPr>
          <w:rFonts w:ascii="Myanmar Text" w:hAnsi="Myanmar Text" w:cs="Myanmar Text" w:eastAsia="Myanmar Text"/>
          <w:b w:val="0"/>
          <w:i w:val="0"/>
          <w:sz w:val="22"/>
          <w:szCs w:val="22"/>
        </w:rPr>
        <w:t>အိမ်က နွား ဖျားနာပြီး သေရင် သူ့အပြစ်၊</w:t>
      </w:r>
    </w:p>
    <w:p>
      <w:pPr>
        <w:spacing w:after="160" w:before="0"/>
      </w:pPr>
      <w:r>
        <w:rPr>
          <w:rFonts w:ascii="Myanmar Text" w:hAnsi="Myanmar Text" w:cs="Myanmar Text" w:eastAsia="Myanmar Text"/>
          <w:b w:val="0"/>
          <w:i w:val="0"/>
          <w:sz w:val="22"/>
          <w:szCs w:val="22"/>
        </w:rPr>
        <w:t>အပြင်ထွက်ပြီး လဲကျရင် သူ့အပြစ်၊</w:t>
      </w:r>
    </w:p>
    <w:p>
      <w:pPr>
        <w:spacing w:after="160" w:before="0"/>
      </w:pPr>
      <w:r>
        <w:rPr>
          <w:rFonts w:ascii="Myanmar Text" w:hAnsi="Myanmar Text" w:cs="Myanmar Text" w:eastAsia="Myanmar Text"/>
          <w:b w:val="0"/>
          <w:i w:val="0"/>
          <w:sz w:val="22"/>
          <w:szCs w:val="22"/>
        </w:rPr>
        <w:t>အပြင်ထွက်ပြီး ငွေမရရင်တောင် သူ့အပြစ်။</w:t>
      </w:r>
    </w:p>
    <w:p>
      <w:pPr>
        <w:spacing w:after="160" w:before="0"/>
      </w:pPr>
      <w:r>
        <w:rPr>
          <w:rFonts w:ascii="Myanmar Text" w:hAnsi="Myanmar Text" w:cs="Myanmar Text" w:eastAsia="Myanmar Text"/>
          <w:b w:val="0"/>
          <w:i w:val="0"/>
          <w:sz w:val="22"/>
          <w:szCs w:val="22"/>
        </w:rPr>
        <w:t>၎င်းမှာ ဘယ်နေရာမှာမှ တရားမျှတမှု ရှာ၍မရပေ။</w:t>
      </w:r>
    </w:p>
    <w:p>
      <w:pPr>
        <w:spacing w:after="160" w:before="0"/>
      </w:pPr>
      <w:r>
        <w:rPr>
          <w:rFonts w:ascii="Myanmar Text" w:hAnsi="Myanmar Text" w:cs="Myanmar Text" w:eastAsia="Myanmar Text"/>
          <w:b w:val="0"/>
          <w:i w:val="0"/>
          <w:sz w:val="22"/>
          <w:szCs w:val="22"/>
        </w:rPr>
        <w:t>သူသည် တဖြည်းဖြည်း လူ့လောကကို ထိုးထွင်းသိမြင်လာခဲ့သည်။</w:t>
      </w:r>
    </w:p>
    <w:p>
      <w:pPr>
        <w:spacing w:after="160" w:before="0"/>
      </w:pPr>
      <w:r>
        <w:rPr>
          <w:rFonts w:ascii="Myanmar Text" w:hAnsi="Myanmar Text" w:cs="Myanmar Text" w:eastAsia="Myanmar Text"/>
          <w:b w:val="0"/>
          <w:i w:val="0"/>
          <w:sz w:val="22"/>
          <w:szCs w:val="22"/>
        </w:rPr>
        <w:t>ကောင်းကင်နှင့် မြေကြီးအကြား ရန်လိုမှုသာ ပြည့်နှက်နေသည်ဟု ခံစားရပြီး အဆုံးမရှိသော ဆိုးသွမ်းသည့် အတွေးများက သူ့တစ်ကိုယ်လုံးကို နစ်မြုပ်စေသည်။</w:t>
      </w:r>
    </w:p>
    <w:p>
      <w:pPr>
        <w:spacing w:after="160" w:before="0"/>
      </w:pPr>
      <w:r>
        <w:rPr>
          <w:rFonts w:ascii="Myanmar Text" w:hAnsi="Myanmar Text" w:cs="Myanmar Text" w:eastAsia="Myanmar Text"/>
          <w:b w:val="0"/>
          <w:i w:val="0"/>
          <w:sz w:val="22"/>
          <w:szCs w:val="22"/>
        </w:rPr>
        <w:t>“ယဲ့နင်ညီနောင်၊ သုံးခါစဉ်းစားပြီးမှ လုပ်ပါ။ ကျွန်တော်တို့ ဒီခရီးက မူလကပင် အန္တရာယ်များနေတာ။ ပြဿနာ ထပ်မတိုးသင့်ဘူး။”</w:t>
      </w:r>
    </w:p>
    <w:p>
      <w:pPr>
        <w:spacing w:after="160" w:before="0"/>
      </w:pPr>
      <w:r>
        <w:rPr>
          <w:rFonts w:ascii="Myanmar Text" w:hAnsi="Myanmar Text" w:cs="Myanmar Text" w:eastAsia="Myanmar Text"/>
          <w:b w:val="0"/>
          <w:i w:val="0"/>
          <w:sz w:val="22"/>
          <w:szCs w:val="22"/>
        </w:rPr>
        <w:t>ချိုက်ရှန်ကောင်းက တိုက်တွန်းသည်။</w:t>
      </w:r>
    </w:p>
    <w:p>
      <w:pPr>
        <w:spacing w:after="160" w:before="0"/>
      </w:pPr>
      <w:r>
        <w:rPr>
          <w:rFonts w:ascii="Myanmar Text" w:hAnsi="Myanmar Text" w:cs="Myanmar Text" w:eastAsia="Myanmar Text"/>
          <w:b w:val="0"/>
          <w:i w:val="0"/>
          <w:sz w:val="22"/>
          <w:szCs w:val="22"/>
        </w:rPr>
        <w:t>ယန်ပြည်နယ်သို့ ဤခရီးစဉ်သည် မူလကပင် ဖိအား ကြီးမားစွာ ထမ်းဆောင်ရမည်။</w:t>
      </w:r>
    </w:p>
    <w:p>
      <w:pPr>
        <w:spacing w:after="160" w:before="0"/>
      </w:pPr>
      <w:r>
        <w:rPr>
          <w:rFonts w:ascii="Myanmar Text" w:hAnsi="Myanmar Text" w:cs="Myanmar Text" w:eastAsia="Myanmar Text"/>
          <w:b w:val="0"/>
          <w:i w:val="0"/>
          <w:sz w:val="22"/>
          <w:szCs w:val="22"/>
        </w:rPr>
        <w:t>အခု ကောင်းကင်ဘေး တစ်ကိုယ်ရည်ကြယ်ကိုပါ ခေါ်သွားမည်ဆိုလျှင် ကိုယ့်ဘာသာကိုယ် ခက်ခဲမှု မတိုးစေခြင်း ဖြစ်ပါသလား။</w:t>
      </w:r>
    </w:p>
    <w:p>
      <w:pPr>
        <w:spacing w:after="160" w:before="0"/>
      </w:pPr>
      <w:r>
        <w:rPr>
          <w:rFonts w:ascii="Myanmar Text" w:hAnsi="Myanmar Text" w:cs="Myanmar Text" w:eastAsia="Myanmar Text"/>
          <w:b w:val="0"/>
          <w:i w:val="0"/>
          <w:sz w:val="22"/>
          <w:szCs w:val="22"/>
        </w:rPr>
        <w:t>နန်းကုန်းလျန်ရန်သည် ကောင်းကင်ဘေး တစ်ကိုယ်ရည်ကြယ် ဟုတ်မဟုတ်ကို</w:t>
      </w:r>
    </w:p>
    <w:p>
      <w:pPr>
        <w:spacing w:after="160" w:before="0"/>
      </w:pPr>
      <w:r>
        <w:rPr>
          <w:rFonts w:ascii="Myanmar Text" w:hAnsi="Myanmar Text" w:cs="Myanmar Text" w:eastAsia="Myanmar Text"/>
          <w:b w:val="0"/>
          <w:i w:val="0"/>
          <w:sz w:val="22"/>
          <w:szCs w:val="22"/>
        </w:rPr>
        <w:t>ချိုက်ရှန်ကောင်း မှတ်ချက်မပေးပေ။ သို့သော် လူသည် အမင်္ဂလာကို မယုံ၍မရကြောင်း၊ ဤကိစ္စတွင်—</w:t>
      </w:r>
    </w:p>
    <w:p>
      <w:pPr>
        <w:spacing w:after="160" w:before="0"/>
      </w:pPr>
      <w:r>
        <w:rPr>
          <w:rFonts w:ascii="Myanmar Text" w:hAnsi="Myanmar Text" w:cs="Myanmar Text" w:eastAsia="Myanmar Text"/>
          <w:b w:val="0"/>
          <w:i w:val="0"/>
          <w:sz w:val="22"/>
          <w:szCs w:val="22"/>
        </w:rPr>
        <w:t>—ရှိသည်ဟု ယုံခြင်းက မရှိဟု ယုံခြင်းထက် သာသည်ဟု သူ ထင်သည်။</w:t>
      </w:r>
    </w:p>
    <w:p>
      <w:pPr>
        <w:spacing w:after="160" w:before="0"/>
      </w:pPr>
      <w:r>
        <w:rPr>
          <w:rFonts w:ascii="Myanmar Text" w:hAnsi="Myanmar Text" w:cs="Myanmar Text" w:eastAsia="Myanmar Text"/>
          <w:b w:val="0"/>
          <w:i w:val="0"/>
          <w:sz w:val="22"/>
          <w:szCs w:val="22"/>
        </w:rPr>
        <w:t>“ယဲ့အမတ်ကြီး ဒီလူကို သနားတယ်ဆိုရင် နေရာတစ်ခု ရှာပြီး သေချာ ချထားပေးလိုက်ပါ။ ဒါဆိုရင် ကျေးဇူးပြုရာ ရောက်ပြီ။ သူ့ကို ဘေးမှာ ခေါ်သွားဖို့ မလိုပါဘူး။”</w:t>
      </w:r>
    </w:p>
    <w:p>
      <w:pPr>
        <w:spacing w:after="160" w:before="0"/>
      </w:pPr>
      <w:r>
        <w:rPr>
          <w:rFonts w:ascii="Myanmar Text" w:hAnsi="Myanmar Text" w:cs="Myanmar Text" w:eastAsia="Myanmar Text"/>
          <w:b w:val="0"/>
          <w:i w:val="0"/>
          <w:sz w:val="22"/>
          <w:szCs w:val="22"/>
        </w:rPr>
        <w:t>ချန်ရှောင်ချန်းကလည်း ပြောသည်။</w:t>
      </w:r>
    </w:p>
    <w:p>
      <w:pPr>
        <w:spacing w:after="160" w:before="0"/>
      </w:pPr>
      <w:r>
        <w:rPr>
          <w:rFonts w:ascii="Myanmar Text" w:hAnsi="Myanmar Text" w:cs="Myanmar Text" w:eastAsia="Myanmar Text"/>
          <w:b w:val="0"/>
          <w:i w:val="0"/>
          <w:sz w:val="22"/>
          <w:szCs w:val="22"/>
        </w:rPr>
        <w:t>လူအားလုံး တစ်ယောက်တစ်ခွန်း ပြောကြသည်။</w:t>
      </w:r>
    </w:p>
    <w:p>
      <w:pPr>
        <w:spacing w:after="160" w:before="0"/>
      </w:pPr>
      <w:r>
        <w:rPr>
          <w:rFonts w:ascii="Myanmar Text" w:hAnsi="Myanmar Text" w:cs="Myanmar Text" w:eastAsia="Myanmar Text"/>
          <w:b w:val="0"/>
          <w:i w:val="0"/>
          <w:sz w:val="22"/>
          <w:szCs w:val="22"/>
        </w:rPr>
        <w:t>နန်းကုန်းလျန်ရန်ကို လက်ခံခြင်းသည် ခွင့်လွှတ်၍မရသော အပြစ်ကြီးတစ်ခု ဖြစ်သကဲ့သို့ ဖြစ်နေသည်။</w:t>
      </w:r>
    </w:p>
    <w:p>
      <w:pPr>
        <w:spacing w:after="160" w:before="0"/>
      </w:pPr>
      <w:r>
        <w:rPr>
          <w:rFonts w:ascii="Myanmar Text" w:hAnsi="Myanmar Text" w:cs="Myanmar Text" w:eastAsia="Myanmar Text"/>
          <w:b w:val="0"/>
          <w:i w:val="0"/>
          <w:sz w:val="22"/>
          <w:szCs w:val="22"/>
        </w:rPr>
        <w:t>၎င်းက နန်းကုန်းလျန်ရန်ကို ကိုယ့်ကိုကိုယ် ပြုံးရယ်စေသည်။</w:t>
      </w:r>
    </w:p>
    <w:p>
      <w:pPr>
        <w:spacing w:after="160" w:before="0"/>
      </w:pPr>
      <w:r>
        <w:rPr>
          <w:rFonts w:ascii="Myanmar Text" w:hAnsi="Myanmar Text" w:cs="Myanmar Text" w:eastAsia="Myanmar Text"/>
          <w:b w:val="0"/>
          <w:i w:val="0"/>
          <w:sz w:val="22"/>
          <w:szCs w:val="22"/>
        </w:rPr>
        <w:t>တကယ်ပဲ ဒီလိုပဲ။</w:t>
      </w:r>
    </w:p>
    <w:p>
      <w:pPr>
        <w:spacing w:after="160" w:before="0"/>
      </w:pPr>
      <w:r>
        <w:rPr>
          <w:rFonts w:ascii="Myanmar Text" w:hAnsi="Myanmar Text" w:cs="Myanmar Text" w:eastAsia="Myanmar Text"/>
          <w:b w:val="0"/>
          <w:i w:val="0"/>
          <w:sz w:val="22"/>
          <w:szCs w:val="22"/>
        </w:rPr>
        <w:t>ဒါပေမဲ့ မှန်တာပေါ့။</w:t>
      </w:r>
    </w:p>
    <w:p>
      <w:pPr>
        <w:spacing w:after="160" w:before="0"/>
      </w:pPr>
      <w:r>
        <w:rPr>
          <w:rFonts w:ascii="Myanmar Text" w:hAnsi="Myanmar Text" w:cs="Myanmar Text" w:eastAsia="Myanmar Text"/>
          <w:b w:val="0"/>
          <w:i w:val="0"/>
          <w:sz w:val="22"/>
          <w:szCs w:val="22"/>
        </w:rPr>
        <w:t>လူ့လောကက မူလက ဒီလိုပါပဲ။</w:t>
      </w:r>
    </w:p>
    <w:p>
      <w:pPr>
        <w:spacing w:after="160" w:before="0"/>
      </w:pPr>
      <w:r>
        <w:rPr>
          <w:rFonts w:ascii="Myanmar Text" w:hAnsi="Myanmar Text" w:cs="Myanmar Text" w:eastAsia="Myanmar Text"/>
          <w:b w:val="0"/>
          <w:i w:val="0"/>
          <w:sz w:val="22"/>
          <w:szCs w:val="22"/>
        </w:rPr>
        <w:t>သူသည် လေးလံသော ခန္ဓာကိုယ်ကို ဆွဲလျက် ထွက်ခွာတော့သည်။</w:t>
      </w:r>
    </w:p>
    <w:p>
      <w:pPr>
        <w:spacing w:after="160" w:before="0"/>
      </w:pPr>
      <w:r>
        <w:rPr>
          <w:rFonts w:ascii="Myanmar Text" w:hAnsi="Myanmar Text" w:cs="Myanmar Text" w:eastAsia="Myanmar Text"/>
          <w:b w:val="0"/>
          <w:i w:val="0"/>
          <w:sz w:val="22"/>
          <w:szCs w:val="22"/>
        </w:rPr>
        <w:t>သို့သော် ထိုအချိန်တွင်ပင် ယဲ့နင်သည် ရုတ်တရက် လက်ဆန့်ထုတ်ပြီး သူ့ကိုယ်ပေါ်ရှိ အညစ်အကြေးကို အနည်းငယ်မျှ မဂရုစိုက်ဘဲ သူ့ကို တစ်ချက်တည်း ဆွဲကိုင်လိုက်သည်။</w:t>
      </w:r>
    </w:p>
    <w:p>
      <w:pPr>
        <w:spacing w:after="160" w:before="0"/>
      </w:pPr>
      <w:r>
        <w:rPr>
          <w:rFonts w:ascii="Myanmar Text" w:hAnsi="Myanmar Text" w:cs="Myanmar Text" w:eastAsia="Myanmar Text"/>
          <w:b w:val="0"/>
          <w:i w:val="0"/>
          <w:sz w:val="22"/>
          <w:szCs w:val="22"/>
        </w:rPr>
        <w:t>“မသွားပါနဲ့။”</w:t>
      </w:r>
    </w:p>
    <w:p>
      <w:pPr>
        <w:spacing w:after="160" w:before="0"/>
      </w:pPr>
      <w:r>
        <w:rPr>
          <w:rFonts w:ascii="Myanmar Text" w:hAnsi="Myanmar Text" w:cs="Myanmar Text" w:eastAsia="Myanmar Text"/>
          <w:b w:val="0"/>
          <w:i w:val="0"/>
          <w:sz w:val="22"/>
          <w:szCs w:val="22"/>
        </w:rPr>
        <w:t>ယဲ့နင်က ပြောသည်။</w:t>
      </w:r>
    </w:p>
    <w:p>
      <w:pPr>
        <w:spacing w:after="160" w:before="0"/>
      </w:pPr>
      <w:r>
        <w:rPr>
          <w:rFonts w:ascii="Myanmar Text" w:hAnsi="Myanmar Text" w:cs="Myanmar Text" w:eastAsia="Myanmar Text"/>
          <w:b w:val="0"/>
          <w:i w:val="0"/>
          <w:sz w:val="22"/>
          <w:szCs w:val="22"/>
        </w:rPr>
        <w:t>နန်းကုန်းလျန်ရန်၏ ခန္ဓာကိုယ် တစ်ချက် ရပ်သွားသည်။</w:t>
      </w:r>
    </w:p>
    <w:p>
      <w:pPr>
        <w:spacing w:after="160" w:before="0"/>
      </w:pPr>
      <w:r>
        <w:rPr>
          <w:rFonts w:ascii="Myanmar Text" w:hAnsi="Myanmar Text" w:cs="Myanmar Text" w:eastAsia="Myanmar Text"/>
          <w:b w:val="0"/>
          <w:i w:val="0"/>
          <w:sz w:val="22"/>
          <w:szCs w:val="22"/>
        </w:rPr>
        <w:t>ယဲ့နင်၏ လက်ဝါးမှ နွေးထွေးမှုတစ်ခု သူ့ဆီသို့ စီးဆင်းလာသည်။</w:t>
      </w:r>
    </w:p>
    <w:p>
      <w:pPr>
        <w:spacing w:after="160" w:before="0"/>
      </w:pPr>
      <w:r>
        <w:rPr>
          <w:rFonts w:ascii="Myanmar Text" w:hAnsi="Myanmar Text" w:cs="Myanmar Text" w:eastAsia="Myanmar Text"/>
          <w:b w:val="0"/>
          <w:i w:val="0"/>
          <w:sz w:val="22"/>
          <w:szCs w:val="22"/>
        </w:rPr>
        <w:t>သူသည် ရိုးသားမှု ပြည့်နှက်နေသော ယဲ့နင်၏ မျက်လုံးများကို မြင်လိုက်သည်။</w:t>
      </w:r>
    </w:p>
    <w:p>
      <w:pPr>
        <w:spacing w:after="160" w:before="0"/>
      </w:pPr>
      <w:r>
        <w:rPr>
          <w:rFonts w:ascii="Myanmar Text" w:hAnsi="Myanmar Text" w:cs="Myanmar Text" w:eastAsia="Myanmar Text"/>
          <w:b w:val="0"/>
          <w:i w:val="0"/>
          <w:sz w:val="22"/>
          <w:szCs w:val="22"/>
        </w:rPr>
        <w:t>ထိုမျက်လုံးများမှ ပေးပို့လိုက်သော သဘောတရားက သူ့ကို ပို၍ပင် ဝေခွဲမရ ဖြစ်စေသည်။</w:t>
      </w:r>
    </w:p>
    <w:p>
      <w:pPr>
        <w:spacing w:after="160" w:before="0"/>
      </w:pPr>
      <w:r>
        <w:rPr>
          <w:rFonts w:ascii="Myanmar Text" w:hAnsi="Myanmar Text" w:cs="Myanmar Text" w:eastAsia="Myanmar Text"/>
          <w:b w:val="0"/>
          <w:i w:val="0"/>
          <w:sz w:val="22"/>
          <w:szCs w:val="22"/>
        </w:rPr>
        <w:t>ယဲ့နင် သူ့ကို ကျန်ရစ်စေလိုသည်ဟုပင် ထင်ရသည်။</w:t>
      </w:r>
    </w:p>
    <w:p>
      <w:pPr>
        <w:spacing w:after="160" w:before="0"/>
      </w:pPr>
      <w:r>
        <w:rPr>
          <w:rFonts w:ascii="Myanmar Text" w:hAnsi="Myanmar Text" w:cs="Myanmar Text" w:eastAsia="Myanmar Text"/>
          <w:b w:val="0"/>
          <w:i w:val="0"/>
          <w:sz w:val="22"/>
          <w:szCs w:val="22"/>
        </w:rPr>
        <w:t>အမှန်မှာ ယဲ့နင်သည် တကယ်ပင် အလွန် လိုလားနေသည်။</w:t>
      </w:r>
    </w:p>
    <w:p>
      <w:pPr>
        <w:spacing w:after="160" w:before="0"/>
      </w:pPr>
      <w:r>
        <w:rPr>
          <w:rFonts w:ascii="Myanmar Text" w:hAnsi="Myanmar Text" w:cs="Myanmar Text" w:eastAsia="Myanmar Text"/>
          <w:b w:val="0"/>
          <w:i w:val="0"/>
          <w:sz w:val="22"/>
          <w:szCs w:val="22"/>
        </w:rPr>
        <w:t>သူသည် လူများ၏ စကားအားလုံးကို ကြားခဲ့သည်။</w:t>
      </w:r>
    </w:p>
    <w:p>
      <w:pPr>
        <w:spacing w:after="160" w:before="0"/>
      </w:pPr>
      <w:r>
        <w:rPr>
          <w:rFonts w:ascii="Myanmar Text" w:hAnsi="Myanmar Text" w:cs="Myanmar Text" w:eastAsia="Myanmar Text"/>
          <w:b w:val="0"/>
          <w:i w:val="0"/>
          <w:sz w:val="22"/>
          <w:szCs w:val="22"/>
        </w:rPr>
        <w:t>ဤသူသည် တကယ့် ကပ်ဆိုးနတ်၊</w:t>
      </w:r>
    </w:p>
    <w:p>
      <w:pPr>
        <w:spacing w:after="160" w:before="0"/>
      </w:pPr>
      <w:r>
        <w:rPr>
          <w:rFonts w:ascii="Myanmar Text" w:hAnsi="Myanmar Text" w:cs="Myanmar Text" w:eastAsia="Myanmar Text"/>
          <w:b w:val="0"/>
          <w:i w:val="0"/>
          <w:sz w:val="22"/>
          <w:szCs w:val="22"/>
        </w:rPr>
        <w:t>တံမြက်စည်းကြယ်၊</w:t>
      </w:r>
    </w:p>
    <w:p>
      <w:pPr>
        <w:spacing w:after="160" w:before="0"/>
      </w:pPr>
      <w:r>
        <w:rPr>
          <w:rFonts w:ascii="Myanmar Text" w:hAnsi="Myanmar Text" w:cs="Myanmar Text" w:eastAsia="Myanmar Text"/>
          <w:b w:val="0"/>
          <w:i w:val="0"/>
          <w:sz w:val="22"/>
          <w:szCs w:val="22"/>
        </w:rPr>
        <w:t>ကောင်းကင်ဘေး တစ်ကိုယ်ရည်ကြယ်။</w:t>
      </w:r>
    </w:p>
    <w:p>
      <w:pPr>
        <w:spacing w:after="160" w:before="0"/>
      </w:pPr>
      <w:r>
        <w:rPr>
          <w:rFonts w:ascii="Myanmar Text" w:hAnsi="Myanmar Text" w:cs="Myanmar Text" w:eastAsia="Myanmar Text"/>
          <w:b w:val="0"/>
          <w:i w:val="0"/>
          <w:sz w:val="22"/>
          <w:szCs w:val="22"/>
        </w:rPr>
        <w:t>ဟုတ်ပြီ၊ ဘယ်လိုပဲ ခေါ်ခေါ်။</w:t>
      </w:r>
    </w:p>
    <w:p>
      <w:pPr>
        <w:spacing w:after="160" w:before="0"/>
      </w:pPr>
      <w:r>
        <w:rPr>
          <w:rFonts w:ascii="Myanmar Text" w:hAnsi="Myanmar Text" w:cs="Myanmar Text" w:eastAsia="Myanmar Text"/>
          <w:b w:val="0"/>
          <w:i w:val="0"/>
          <w:sz w:val="22"/>
          <w:szCs w:val="22"/>
        </w:rPr>
        <w:t>ဒါပေမဲ့ ဒါက ဘာဖြစ်လို့လဲ။</w:t>
      </w:r>
    </w:p>
    <w:p>
      <w:pPr>
        <w:spacing w:after="160" w:before="0"/>
      </w:pPr>
      <w:r>
        <w:rPr>
          <w:rFonts w:ascii="Myanmar Text" w:hAnsi="Myanmar Text" w:cs="Myanmar Text" w:eastAsia="Myanmar Text"/>
          <w:b w:val="0"/>
          <w:i w:val="0"/>
          <w:sz w:val="22"/>
          <w:szCs w:val="22"/>
        </w:rPr>
        <w:t>သူ ပြုံးလိုက်သည်။</w:t>
      </w:r>
    </w:p>
    <w:p>
      <w:pPr>
        <w:spacing w:after="160" w:before="0"/>
      </w:pPr>
      <w:r>
        <w:rPr>
          <w:rFonts w:ascii="Myanmar Text" w:hAnsi="Myanmar Text" w:cs="Myanmar Text" w:eastAsia="Myanmar Text"/>
          <w:b w:val="0"/>
          <w:i w:val="0"/>
          <w:sz w:val="22"/>
          <w:szCs w:val="22"/>
        </w:rPr>
        <w:t>ငါ့မှာ သေမှာ ကြောက်နေရလို့လား။</w:t>
      </w:r>
    </w:p>
    <w:p>
      <w:pPr>
        <w:spacing w:after="160" w:before="0"/>
      </w:pPr>
      <w:r>
        <w:rPr>
          <w:rFonts w:ascii="Myanmar Text" w:hAnsi="Myanmar Text" w:cs="Myanmar Text" w:eastAsia="Myanmar Text"/>
          <w:b w:val="0"/>
          <w:i w:val="0"/>
          <w:sz w:val="22"/>
          <w:szCs w:val="22"/>
        </w:rPr>
        <w:t>ငါ အကြောက်အလန့် အနည်းဆုံး အရာက သေခြင်းပါပဲ။</w:t>
      </w:r>
    </w:p>
    <w:p>
      <w:pPr>
        <w:spacing w:after="160" w:before="0"/>
      </w:pPr>
      <w:r>
        <w:rPr>
          <w:rFonts w:ascii="Myanmar Text" w:hAnsi="Myanmar Text" w:cs="Myanmar Text" w:eastAsia="Myanmar Text"/>
          <w:b w:val="0"/>
          <w:i w:val="0"/>
          <w:sz w:val="22"/>
          <w:szCs w:val="22"/>
        </w:rPr>
        <w:t>ငါ ကြောက်တာက မသေမှာကိုပဲ။</w:t>
      </w:r>
    </w:p>
    <w:p>
      <w:pPr>
        <w:spacing w:after="160" w:before="0"/>
      </w:pPr>
      <w:r>
        <w:rPr>
          <w:rFonts w:ascii="Myanmar Text" w:hAnsi="Myanmar Text" w:cs="Myanmar Text" w:eastAsia="Myanmar Text"/>
          <w:b w:val="0"/>
          <w:i w:val="0"/>
          <w:sz w:val="22"/>
          <w:szCs w:val="22"/>
        </w:rPr>
        <w:t>ကောင်းကင်ဘေး တစ်ကိုယ်ရည်ကြယ်ဆိုတာ ကောင်းတာပေါ့။ သူက ဘေးနားကလူတွေကို ကံခိုင်းပြီး သတ်နိုင်တယ်ဆိုတာ ပြနေတာ။ ဒါဆို သူ့ကို ငါ့ဘေးမှာ ထားရင် ငါ့ကိုလည်း နောက်တော့ ကံခိုင်းပြီး သတ်မှာပေါ့။</w:t>
      </w:r>
    </w:p>
    <w:p>
      <w:pPr>
        <w:spacing w:after="160" w:before="0"/>
      </w:pPr>
      <w:r>
        <w:rPr>
          <w:rFonts w:ascii="Myanmar Text" w:hAnsi="Myanmar Text" w:cs="Myanmar Text" w:eastAsia="Myanmar Text"/>
          <w:b w:val="0"/>
          <w:i w:val="0"/>
          <w:sz w:val="22"/>
          <w:szCs w:val="22"/>
        </w:rPr>
        <w:t>ယဲ့နင်သည် ကမ္ဘာပေါ်တွင် အတော်ဆုံး လူမှာ ကိုယ်ဟုပင် ခံစားရသည်။</w:t>
      </w:r>
    </w:p>
    <w:p>
      <w:pPr>
        <w:spacing w:after="160" w:before="0"/>
      </w:pPr>
      <w:r>
        <w:rPr>
          <w:rFonts w:ascii="Myanmar Text" w:hAnsi="Myanmar Text" w:cs="Myanmar Text" w:eastAsia="Myanmar Text"/>
          <w:b w:val="0"/>
          <w:i w:val="0"/>
          <w:sz w:val="22"/>
          <w:szCs w:val="22"/>
        </w:rPr>
        <w:t>ယန်ပြည်နယ်သည် ပထမဦးစွာ သူ့ကို ချထားသော ကြော့ကွင်းတစ်ခု ဖြစ်ပြီး သူသည် အန္တရာယ် ကြီးမားစွာ ထမ်းနေရသည်။</w:t>
      </w:r>
    </w:p>
    <w:p>
      <w:pPr>
        <w:spacing w:after="160" w:before="0"/>
      </w:pPr>
      <w:r>
        <w:rPr>
          <w:rFonts w:ascii="Myanmar Text" w:hAnsi="Myanmar Text" w:cs="Myanmar Text" w:eastAsia="Myanmar Text"/>
          <w:b w:val="0"/>
          <w:i w:val="0"/>
          <w:sz w:val="22"/>
          <w:szCs w:val="22"/>
        </w:rPr>
        <w:t>သို့သော် ဒါက လုံလောက်သော အာမခံချက် မဟုတ်သေးပေ။</w:t>
      </w:r>
    </w:p>
    <w:p>
      <w:pPr>
        <w:spacing w:after="160" w:before="0"/>
      </w:pPr>
      <w:r>
        <w:rPr>
          <w:rFonts w:ascii="Myanmar Text" w:hAnsi="Myanmar Text" w:cs="Myanmar Text" w:eastAsia="Myanmar Text"/>
          <w:b w:val="0"/>
          <w:i w:val="0"/>
          <w:sz w:val="22"/>
          <w:szCs w:val="22"/>
        </w:rPr>
        <w:t>အဘယ်ကြောင့်ဆိုသော် ယဲ့နင်သည် အတိတ်က သေခြင်းနှင့် ရင်ဆိုင်ရသည့် အခွင့်အလမ်း မရေတွက်နိုင်အောင် ကြုံခဲ့ရပြီး အားလုံးမှ အသက်ရှင် ကျန်ရစ်ခဲ့သည်။</w:t>
      </w:r>
    </w:p>
    <w:p>
      <w:pPr>
        <w:spacing w:after="160" w:before="0"/>
      </w:pPr>
      <w:r>
        <w:rPr>
          <w:rFonts w:ascii="Myanmar Text" w:hAnsi="Myanmar Text" w:cs="Myanmar Text" w:eastAsia="Myanmar Text"/>
          <w:b w:val="0"/>
          <w:i w:val="0"/>
          <w:sz w:val="22"/>
          <w:szCs w:val="22"/>
        </w:rPr>
        <w:t>ထို့ကြောင့် သူသည် အလောင်းအစားကို အကြီးအကျယ် တိုးမြှင့်ရမည်။</w:t>
      </w:r>
    </w:p>
    <w:p>
      <w:pPr>
        <w:spacing w:after="160" w:before="0"/>
      </w:pPr>
      <w:r>
        <w:rPr>
          <w:rFonts w:ascii="Myanmar Text" w:hAnsi="Myanmar Text" w:cs="Myanmar Text" w:eastAsia="Myanmar Text"/>
          <w:b w:val="0"/>
          <w:i w:val="0"/>
          <w:sz w:val="22"/>
          <w:szCs w:val="22"/>
        </w:rPr>
        <w:t>ဤကောင်းကင်ဘေး တစ်ကိုယ်ရည်ကြယ်သည် ကောင်းကင်က သူ့အား ပေးလိုက်သော လက်ဆောင်နှင့် အတူတူပင်။</w:t>
      </w:r>
    </w:p>
    <w:p>
      <w:pPr>
        <w:spacing w:after="160" w:before="0"/>
      </w:pPr>
      <w:r>
        <w:rPr>
          <w:rFonts w:ascii="Myanmar Text" w:hAnsi="Myanmar Text" w:cs="Myanmar Text" w:eastAsia="Myanmar Text"/>
          <w:b w:val="0"/>
          <w:i w:val="0"/>
          <w:sz w:val="22"/>
          <w:szCs w:val="22"/>
        </w:rPr>
        <w:t>လီမိသားစု၊ အင်မော်တယ်ဂိုဏ်း၊ ကောင်းကင်ဘေး တစ်ကိုယ်ရည်ကြယ် — သုံးခုပေါင်း။</w:t>
      </w:r>
    </w:p>
    <w:p>
      <w:pPr>
        <w:spacing w:after="160" w:before="0"/>
      </w:pPr>
      <w:r>
        <w:rPr>
          <w:rFonts w:ascii="Myanmar Text" w:hAnsi="Myanmar Text" w:cs="Myanmar Text" w:eastAsia="Myanmar Text"/>
          <w:b w:val="0"/>
          <w:i w:val="0"/>
          <w:sz w:val="22"/>
          <w:szCs w:val="22"/>
        </w:rPr>
        <w:t>ဒီလိုဆိုရင် လုံလောက်ပြီ ထင်ပါသည်။</w:t>
      </w:r>
    </w:p>
    <w:p>
      <w:pPr>
        <w:spacing w:after="160" w:before="0"/>
      </w:pPr>
      <w:r>
        <w:rPr>
          <w:rFonts w:ascii="Myanmar Text" w:hAnsi="Myanmar Text" w:cs="Myanmar Text" w:eastAsia="Myanmar Text"/>
          <w:b w:val="0"/>
          <w:i w:val="0"/>
          <w:sz w:val="22"/>
          <w:szCs w:val="22"/>
        </w:rPr>
        <w:t>ယဲ့နင်၏ မျက်လုံးများ စိုရွှဲလုနီးနီး ဖြစ်လာသည်။</w:t>
      </w:r>
    </w:p>
    <w:p>
      <w:pPr>
        <w:spacing w:after="160" w:before="0"/>
      </w:pPr>
      <w:r>
        <w:rPr>
          <w:rFonts w:ascii="Myanmar Text" w:hAnsi="Myanmar Text" w:cs="Myanmar Text" w:eastAsia="Myanmar Text"/>
          <w:b w:val="0"/>
          <w:i w:val="0"/>
          <w:sz w:val="22"/>
          <w:szCs w:val="22"/>
        </w:rPr>
        <w:t>ကံတရားပါပဲ။</w:t>
      </w:r>
    </w:p>
    <w:p>
      <w:pPr>
        <w:spacing w:after="160" w:before="0"/>
      </w:pPr>
      <w:r>
        <w:rPr>
          <w:rFonts w:ascii="Myanmar Text" w:hAnsi="Myanmar Text" w:cs="Myanmar Text" w:eastAsia="Myanmar Text"/>
          <w:b w:val="0"/>
          <w:i w:val="0"/>
          <w:sz w:val="22"/>
          <w:szCs w:val="22"/>
        </w:rPr>
        <w:t>ဒီလို အဖိုးတန် ရတနာကြီး ဒီမှာရှိမှန်း သိခဲ့ရင် မြို့တော်မှာ ဘာလို့ အချိန်ကုန်ခံနေဦးမှာလဲ။</w:t>
      </w:r>
    </w:p>
    <w:p>
      <w:pPr>
        <w:spacing w:after="160" w:before="0"/>
      </w:pPr>
      <w:r>
        <w:rPr>
          <w:rFonts w:ascii="Myanmar Text" w:hAnsi="Myanmar Text" w:cs="Myanmar Text" w:eastAsia="Myanmar Text"/>
          <w:b w:val="0"/>
          <w:i w:val="0"/>
          <w:sz w:val="22"/>
          <w:szCs w:val="22"/>
        </w:rPr>
        <w:t>ကြာမြင့်စွာကပင် လာရှာသင့်ခဲ့တာ။</w:t>
      </w:r>
    </w:p>
    <w:p>
      <w:pPr>
        <w:spacing w:after="160" w:before="0"/>
      </w:pPr>
      <w:r>
        <w:rPr>
          <w:rFonts w:ascii="Myanmar Text" w:hAnsi="Myanmar Text" w:cs="Myanmar Text" w:eastAsia="Myanmar Text"/>
          <w:b w:val="0"/>
          <w:i w:val="0"/>
          <w:sz w:val="22"/>
          <w:szCs w:val="22"/>
        </w:rPr>
        <w:t>နန်းကုန်းလျန်ရန်သည် တဖြည်းဖြည်း ပို၍ပို၍ ထူးဆန်းလာသော ယဲ့နင်၏ မျက်လုံးများကို ကြည့်ရင်း တစ်ကိုယ်လုံး ငြိမ်သက်သွားသည်။</w:t>
      </w:r>
    </w:p>
    <w:p>
      <w:pPr>
        <w:spacing w:after="160" w:before="0"/>
      </w:pPr>
      <w:r>
        <w:rPr>
          <w:rFonts w:ascii="Myanmar Text" w:hAnsi="Myanmar Text" w:cs="Myanmar Text" w:eastAsia="Myanmar Text"/>
          <w:b w:val="0"/>
          <w:i w:val="0"/>
          <w:sz w:val="22"/>
          <w:szCs w:val="22"/>
        </w:rPr>
        <w:t>ဤအမတ်ကြီးသည် သူ့ကို တကယ်ပင် ထားလိုသည်။</w:t>
      </w:r>
    </w:p>
    <w:p>
      <w:pPr>
        <w:spacing w:after="160" w:before="0"/>
      </w:pPr>
      <w:r>
        <w:rPr>
          <w:rFonts w:ascii="Myanmar Text" w:hAnsi="Myanmar Text" w:cs="Myanmar Text" w:eastAsia="Myanmar Text"/>
          <w:b w:val="0"/>
          <w:i w:val="0"/>
          <w:sz w:val="22"/>
          <w:szCs w:val="22"/>
        </w:rPr>
        <w:t>ဘာကြောင့်လဲ။</w:t>
      </w:r>
    </w:p>
    <w:p>
      <w:pPr>
        <w:spacing w:after="160" w:before="0"/>
      </w:pPr>
      <w:r>
        <w:rPr>
          <w:rFonts w:ascii="Myanmar Text" w:hAnsi="Myanmar Text" w:cs="Myanmar Text" w:eastAsia="Myanmar Text"/>
          <w:b w:val="0"/>
          <w:i w:val="0"/>
          <w:sz w:val="22"/>
          <w:szCs w:val="22"/>
        </w:rPr>
        <w:t>ဟုတ်တယ်၊ ဘာကြောင့်လဲ။</w:t>
      </w:r>
    </w:p>
    <w:p>
      <w:pPr>
        <w:spacing w:after="160" w:before="0"/>
      </w:pPr>
      <w:r>
        <w:rPr>
          <w:rFonts w:ascii="Myanmar Text" w:hAnsi="Myanmar Text" w:cs="Myanmar Text" w:eastAsia="Myanmar Text"/>
          <w:b w:val="0"/>
          <w:i w:val="0"/>
          <w:sz w:val="22"/>
          <w:szCs w:val="22"/>
        </w:rPr>
        <w:t>ချိုက်ရှန်ကောင်းလည်း မေးချင်၍ မေးလိုက်သည်။</w:t>
      </w:r>
    </w:p>
    <w:p>
      <w:pPr>
        <w:spacing w:after="160" w:before="0"/>
      </w:pPr>
      <w:r>
        <w:rPr>
          <w:rFonts w:ascii="Myanmar Text" w:hAnsi="Myanmar Text" w:cs="Myanmar Text" w:eastAsia="Myanmar Text"/>
          <w:b w:val="0"/>
          <w:i w:val="0"/>
          <w:sz w:val="22"/>
          <w:szCs w:val="22"/>
        </w:rPr>
        <w:t>ယဲ့နင် ခဏ တွေးပြီး အဖြေတစ်ခု ပေးလိုက်သည်။</w:t>
      </w:r>
    </w:p>
    <w:p>
      <w:pPr>
        <w:spacing w:after="160" w:before="0"/>
      </w:pPr>
      <w:r>
        <w:rPr>
          <w:rFonts w:ascii="Myanmar Text" w:hAnsi="Myanmar Text" w:cs="Myanmar Text" w:eastAsia="Myanmar Text"/>
          <w:b w:val="0"/>
          <w:i w:val="0"/>
          <w:sz w:val="22"/>
          <w:szCs w:val="22"/>
        </w:rPr>
        <w:t>“ချိုက်ညီနောင်၊ ငါ သူ့ကို ခေါ်ချင်တဲ့ အကြောင်းရင်းက သူ့မှာ ရှင်သန်ရမယ့် အကြောင်းရင်း ရှိနေလို့လို့ ငါထင်လို့ပါ။”</w:t>
      </w:r>
    </w:p>
    <w:p>
      <w:pPr>
        <w:spacing w:after="160" w:before="0"/>
      </w:pPr>
      <w:r>
        <w:rPr>
          <w:rFonts w:ascii="Myanmar Text" w:hAnsi="Myanmar Text" w:cs="Myanmar Text" w:eastAsia="Myanmar Text"/>
          <w:b w:val="0"/>
          <w:i w:val="0"/>
          <w:sz w:val="22"/>
          <w:szCs w:val="22"/>
        </w:rPr>
        <w:t>ရှင်သန်ရမယ့် အကြောင်းရင်း။</w:t>
      </w:r>
    </w:p>
    <w:p>
      <w:pPr>
        <w:spacing w:after="160" w:before="0"/>
      </w:pPr>
      <w:r>
        <w:rPr>
          <w:rFonts w:ascii="Myanmar Text" w:hAnsi="Myanmar Text" w:cs="Myanmar Text" w:eastAsia="Myanmar Text"/>
          <w:b w:val="0"/>
          <w:i w:val="0"/>
          <w:sz w:val="22"/>
          <w:szCs w:val="22"/>
        </w:rPr>
        <w:t>ချိုက်ရှန်ကောင်း တစ်ချက်တန်း ဖြစ်သွားပြီး ပြောသည်။</w:t>
      </w:r>
    </w:p>
    <w:p>
      <w:pPr>
        <w:spacing w:after="160" w:before="0"/>
      </w:pPr>
      <w:r>
        <w:rPr>
          <w:rFonts w:ascii="Myanmar Text" w:hAnsi="Myanmar Text" w:cs="Myanmar Text" w:eastAsia="Myanmar Text"/>
          <w:b w:val="0"/>
          <w:i w:val="0"/>
          <w:sz w:val="22"/>
          <w:szCs w:val="22"/>
        </w:rPr>
        <w:t>“သေချင်တဲ့စိတ်။”</w:t>
      </w:r>
    </w:p>
    <w:p>
      <w:pPr>
        <w:spacing w:after="160" w:before="0"/>
      </w:pPr>
      <w:r>
        <w:rPr>
          <w:rFonts w:ascii="Myanmar Text" w:hAnsi="Myanmar Text" w:cs="Myanmar Text" w:eastAsia="Myanmar Text"/>
          <w:b w:val="0"/>
          <w:i w:val="0"/>
          <w:sz w:val="22"/>
          <w:szCs w:val="22"/>
        </w:rPr>
        <w:t>သူ့မှာ သေချင်စိတ် ရှိမရှိကို ယဲ့နင် ဘယ်လိုသိနိုင်မည်နည်း။</w:t>
      </w:r>
    </w:p>
    <w:p>
      <w:pPr>
        <w:spacing w:after="160" w:before="0"/>
      </w:pPr>
      <w:r>
        <w:rPr>
          <w:rFonts w:ascii="Myanmar Text" w:hAnsi="Myanmar Text" w:cs="Myanmar Text" w:eastAsia="Myanmar Text"/>
          <w:b w:val="0"/>
          <w:i w:val="0"/>
          <w:sz w:val="22"/>
          <w:szCs w:val="22"/>
        </w:rPr>
        <w:t>သို့သော် စကား နှုတ်ဖျားသို့ ရောက်နေပြီ ဖြစ်၍ ဆက်ပြောရုံသာ ရှိတော့သည်။</w:t>
      </w:r>
    </w:p>
    <w:p>
      <w:pPr>
        <w:spacing w:after="160" w:before="0"/>
      </w:pPr>
      <w:r>
        <w:rPr>
          <w:rFonts w:ascii="Myanmar Text" w:hAnsi="Myanmar Text" w:cs="Myanmar Text" w:eastAsia="Myanmar Text"/>
          <w:b w:val="0"/>
          <w:i w:val="0"/>
          <w:sz w:val="22"/>
          <w:szCs w:val="22"/>
        </w:rPr>
        <w:t>ယဲ့နင်သည် ယုံကြည်မှုအပြည့်ဖြင့် ခေါင်းညိတ်ကာ ပြောသည်။</w:t>
      </w:r>
    </w:p>
    <w:p>
      <w:pPr>
        <w:spacing w:after="160" w:before="0"/>
      </w:pPr>
      <w:r>
        <w:rPr>
          <w:rFonts w:ascii="Myanmar Text" w:hAnsi="Myanmar Text" w:cs="Myanmar Text" w:eastAsia="Myanmar Text"/>
          <w:b w:val="0"/>
          <w:i w:val="0"/>
          <w:sz w:val="22"/>
          <w:szCs w:val="22"/>
        </w:rPr>
        <w:t>“ကြည့်ပါ။ သူ ရိုက်နှက်ခံရတုန်းက တစ်လှုပ်ရှားမှ မလုပ်ဘူး၊ တစ်သံမှ မထွက်ဘူး၊ ကိုယ့်ကိုကိုယ် ကာကွယ်တဲ့ လှုပ်ရှားမှုတစ်ခုမှ မရှိဘူး။”</w:t>
      </w:r>
    </w:p>
    <w:p>
      <w:pPr>
        <w:spacing w:after="160" w:before="0"/>
      </w:pPr>
      <w:r>
        <w:rPr>
          <w:rFonts w:ascii="Myanmar Text" w:hAnsi="Myanmar Text" w:cs="Myanmar Text" w:eastAsia="Myanmar Text"/>
          <w:b w:val="0"/>
          <w:i w:val="0"/>
          <w:sz w:val="22"/>
          <w:szCs w:val="22"/>
        </w:rPr>
        <w:t>သို့သော် ၎င်းသည် သူ့အတွက် ဝမ်းစရာ မဟုတ်ဘဲ ထို့ကြောင့်ပင် ဝေဒနာ ခံစားရသည်။</w:t>
      </w:r>
    </w:p>
    <w:p>
      <w:pPr>
        <w:spacing w:after="160" w:before="0"/>
      </w:pPr>
      <w:r>
        <w:rPr>
          <w:rFonts w:ascii="Myanmar Text" w:hAnsi="Myanmar Text" w:cs="Myanmar Text" w:eastAsia="Myanmar Text"/>
          <w:b w:val="0"/>
          <w:i w:val="0"/>
          <w:sz w:val="22"/>
          <w:szCs w:val="22"/>
        </w:rPr>
        <w:t>တစ်ခါတစ်ရံ သူ့တွင် ကိုယ့်အသက်ကို ကိုယ်သတ်ရန် အတွေးပင် ရှိခဲ့သည်။</w:t>
      </w:r>
    </w:p>
    <w:p>
      <w:pPr>
        <w:spacing w:after="160" w:before="0"/>
      </w:pPr>
      <w:r>
        <w:rPr>
          <w:rFonts w:ascii="Myanmar Text" w:hAnsi="Myanmar Text" w:cs="Myanmar Text" w:eastAsia="Myanmar Text"/>
          <w:b w:val="0"/>
          <w:i w:val="0"/>
          <w:sz w:val="22"/>
          <w:szCs w:val="22"/>
        </w:rPr>
        <w:t>ယဲ့နင်သည် သူ၏ ပြင်းထန်သော လောကငြီးငွေ့မှုကို ခံစားမိပြီး မျက်ခုံး ရှုံ့လိုက်သည်။</w:t>
      </w:r>
    </w:p>
    <w:p>
      <w:pPr>
        <w:spacing w:after="160" w:before="0"/>
      </w:pPr>
      <w:r>
        <w:rPr>
          <w:rFonts w:ascii="Myanmar Text" w:hAnsi="Myanmar Text" w:cs="Myanmar Text" w:eastAsia="Myanmar Text"/>
          <w:b w:val="0"/>
          <w:i w:val="0"/>
          <w:sz w:val="22"/>
          <w:szCs w:val="22"/>
        </w:rPr>
        <w:t>မရဘူး။</w:t>
      </w:r>
    </w:p>
    <w:p>
      <w:pPr>
        <w:spacing w:after="160" w:before="0"/>
      </w:pPr>
      <w:r>
        <w:rPr>
          <w:rFonts w:ascii="Myanmar Text" w:hAnsi="Myanmar Text" w:cs="Myanmar Text" w:eastAsia="Myanmar Text"/>
          <w:b w:val="0"/>
          <w:i w:val="0"/>
          <w:sz w:val="22"/>
          <w:szCs w:val="22"/>
        </w:rPr>
        <w:t>ဒီရတနာကြီးက ကောင်းကင်က ငါ့ကို ပေးလိုက်တဲ့ လက်ဆောင်။</w:t>
      </w:r>
    </w:p>
    <w:p>
      <w:pPr>
        <w:spacing w:after="160" w:before="0"/>
      </w:pPr>
      <w:r>
        <w:rPr>
          <w:rFonts w:ascii="Myanmar Text" w:hAnsi="Myanmar Text" w:cs="Myanmar Text" w:eastAsia="Myanmar Text"/>
          <w:b w:val="0"/>
          <w:i w:val="0"/>
          <w:sz w:val="22"/>
          <w:szCs w:val="22"/>
        </w:rPr>
        <w:t>သူ ဒီလိုပဲ သေသွားတာကို ငါ မဖြစ်စေနိုင်ဘူး။</w:t>
      </w:r>
    </w:p>
    <w:p>
      <w:pPr>
        <w:spacing w:after="160" w:before="0"/>
      </w:pPr>
      <w:r>
        <w:rPr>
          <w:rFonts w:ascii="Myanmar Text" w:hAnsi="Myanmar Text" w:cs="Myanmar Text" w:eastAsia="Myanmar Text"/>
          <w:b w:val="0"/>
          <w:i w:val="0"/>
          <w:sz w:val="22"/>
          <w:szCs w:val="22"/>
        </w:rPr>
        <w:t>ထို့ကြောင့် ယဲ့နင်က ပြောသည်။</w:t>
      </w:r>
    </w:p>
    <w:p>
      <w:pPr>
        <w:spacing w:after="160" w:before="0"/>
      </w:pPr>
      <w:r>
        <w:rPr>
          <w:rFonts w:ascii="Myanmar Text" w:hAnsi="Myanmar Text" w:cs="Myanmar Text" w:eastAsia="Myanmar Text"/>
          <w:b w:val="0"/>
          <w:i w:val="0"/>
          <w:sz w:val="22"/>
          <w:szCs w:val="22"/>
        </w:rPr>
        <w:t>“အသက်တာမှာ ၎င်း၏ သဘောတရားတစ်ခု ရှိသင့်တယ်လို့ ငါ အမြဲထင်တယ်။ ကျွန်တော်တို့ ဒီလောကပေါ်ကို အလကား ရောက်လာတာ လုံးဝ မဟုတ်ဘူး။”</w:t>
      </w:r>
    </w:p>
    <w:p>
      <w:pPr>
        <w:spacing w:after="160" w:before="0"/>
      </w:pPr>
      <w:r>
        <w:rPr>
          <w:rFonts w:ascii="Myanmar Text" w:hAnsi="Myanmar Text" w:cs="Myanmar Text" w:eastAsia="Myanmar Text"/>
          <w:b w:val="0"/>
          <w:i w:val="0"/>
          <w:sz w:val="22"/>
          <w:szCs w:val="22"/>
        </w:rPr>
        <w:t>ဤစကားသည် တစ်နည်းတစ်ဖက်အားဖြင့် နန်းကုန်းလျန်ရန်၏ စိတ်ကို ထိမိသွားသည်။</w:t>
      </w:r>
    </w:p>
    <w:p>
      <w:pPr>
        <w:spacing w:after="160" w:before="0"/>
      </w:pPr>
      <w:r>
        <w:rPr>
          <w:rFonts w:ascii="Myanmar Text" w:hAnsi="Myanmar Text" w:cs="Myanmar Text" w:eastAsia="Myanmar Text"/>
          <w:b w:val="0"/>
          <w:i w:val="0"/>
          <w:sz w:val="22"/>
          <w:szCs w:val="22"/>
        </w:rPr>
        <w:t>သူသည် မကြာခဏ တွေးမိသည်။ ဘာကြောင့် သူ့ဝိညာဉ်အပိုင်းအစသည် အကြောင်းမဲ့ ဤလောကသို့ ရောက်လာခဲ့ရသလဲ။</w:t>
      </w:r>
    </w:p>
    <w:p>
      <w:pPr>
        <w:spacing w:after="160" w:before="0"/>
      </w:pPr>
      <w:r>
        <w:rPr>
          <w:rFonts w:ascii="Myanmar Text" w:hAnsi="Myanmar Text" w:cs="Myanmar Text" w:eastAsia="Myanmar Text"/>
          <w:b w:val="0"/>
          <w:i w:val="0"/>
          <w:sz w:val="22"/>
          <w:szCs w:val="22"/>
        </w:rPr>
        <w:t>“ငါ့ဘဝမှာ သဘောတရား မရှိဘူး။ ရှင်နေရတာက ငါ့အတွက် ဝေဒနာ။”</w:t>
      </w:r>
    </w:p>
    <w:p>
      <w:pPr>
        <w:spacing w:after="160" w:before="0"/>
      </w:pPr>
      <w:r>
        <w:rPr>
          <w:rFonts w:ascii="Myanmar Text" w:hAnsi="Myanmar Text" w:cs="Myanmar Text" w:eastAsia="Myanmar Text"/>
          <w:b w:val="0"/>
          <w:i w:val="0"/>
          <w:sz w:val="22"/>
          <w:szCs w:val="22"/>
        </w:rPr>
        <w:t>သူသည် ခေါင်းခါရင်း အလေးမထားစွာ ပြောသည်။</w:t>
      </w:r>
    </w:p>
    <w:p>
      <w:pPr>
        <w:spacing w:after="160" w:before="0"/>
      </w:pPr>
      <w:r>
        <w:rPr>
          <w:rFonts w:ascii="Myanmar Text" w:hAnsi="Myanmar Text" w:cs="Myanmar Text" w:eastAsia="Myanmar Text"/>
          <w:b w:val="0"/>
          <w:i w:val="0"/>
          <w:sz w:val="22"/>
          <w:szCs w:val="22"/>
        </w:rPr>
        <w:t>ကိုယ့်ကိုကိုယ် စွန့်ပစ်ခြင်းသည် စိတ်ကို အမြဲတမ်း စားသောက် ဖျက်ဆီးနေသော မြွေဆိပ်တစ်ကောင် ဖြစ်သည်။ ၎င်းသည် စိတ်၏ လတ်ဆတ်သော သွေးကို စုပ်ယူပြီး—</w:t>
      </w:r>
    </w:p>
    <w:p>
      <w:pPr>
        <w:spacing w:after="160" w:before="0"/>
      </w:pPr>
      <w:r>
        <w:rPr>
          <w:rFonts w:ascii="Myanmar Text" w:hAnsi="Myanmar Text" w:cs="Myanmar Text" w:eastAsia="Myanmar Text"/>
          <w:b w:val="0"/>
          <w:i w:val="0"/>
          <w:sz w:val="22"/>
          <w:szCs w:val="22"/>
        </w:rPr>
        <w:t>—ငြီးငွေ့မှုနှင့် စိတ်ပျက်မှု၏ အဆိပ်ကို အစားထိုး ထည့်သွင်းသည်။</w:t>
      </w:r>
    </w:p>
    <w:p>
      <w:pPr>
        <w:spacing w:after="160" w:before="0"/>
      </w:pPr>
      <w:r>
        <w:rPr>
          <w:rFonts w:ascii="Myanmar Text" w:hAnsi="Myanmar Text" w:cs="Myanmar Text" w:eastAsia="Myanmar Text"/>
          <w:b w:val="0"/>
          <w:i w:val="0"/>
          <w:sz w:val="22"/>
          <w:szCs w:val="22"/>
        </w:rPr>
        <w:t>ယဲ့နင်သည် အလွန်ရိုးသားစွာ ပြောသည်။ သူသည် အတော်အသင့် ဇာတ်ထဲ ဝင်သွားပြီ ဖြစ်ပြီး ဤလမ်းလွဲနေသော အသက်တာကို ကယ်တင်လိုသည်။</w:t>
      </w:r>
    </w:p>
    <w:p>
      <w:pPr>
        <w:spacing w:after="160" w:before="0"/>
      </w:pPr>
      <w:r>
        <w:rPr>
          <w:rFonts w:ascii="Myanmar Text" w:hAnsi="Myanmar Text" w:cs="Myanmar Text" w:eastAsia="Myanmar Text"/>
          <w:b w:val="0"/>
          <w:i w:val="0"/>
          <w:sz w:val="22"/>
          <w:szCs w:val="22"/>
        </w:rPr>
        <w:t>“ကမ္ဘာပေါ်မှာ ဘယ်သူမှ မင်းကို မဂရုစိုက်ဘူး၊ မင်းလည်း ဘယ်သူ့ကိုမှ မဂရုစိုက်ဘူးလို့ မင်းထင်တယ်။”</w:t>
      </w:r>
    </w:p>
    <w:p>
      <w:pPr>
        <w:spacing w:after="160" w:before="0"/>
      </w:pPr>
      <w:r>
        <w:rPr>
          <w:rFonts w:ascii="Myanmar Text" w:hAnsi="Myanmar Text" w:cs="Myanmar Text" w:eastAsia="Myanmar Text"/>
          <w:b w:val="0"/>
          <w:i w:val="0"/>
          <w:sz w:val="22"/>
          <w:szCs w:val="22"/>
        </w:rPr>
        <w:t>“ဒါကြောင့် မင်း သေချင်တယ်။”</w:t>
      </w:r>
    </w:p>
    <w:p>
      <w:pPr>
        <w:spacing w:after="160" w:before="0"/>
      </w:pPr>
      <w:r>
        <w:rPr>
          <w:rFonts w:ascii="Myanmar Text" w:hAnsi="Myanmar Text" w:cs="Myanmar Text" w:eastAsia="Myanmar Text"/>
          <w:b w:val="0"/>
          <w:i w:val="0"/>
          <w:sz w:val="22"/>
          <w:szCs w:val="22"/>
        </w:rPr>
        <w:t>“ဒါပေမဲ့ ဒါ မှားတယ်။ ဘာလို့လဲဆိုတော့ မင်းသေမင်းရှင်ကို ဂရုစိုက်သူ မရှိတာ မဟုတ်ဘူး။ ဥပမာ၊ ငါ ဂရုစိုက်တယ်။”</w:t>
      </w:r>
    </w:p>
    <w:p>
      <w:pPr>
        <w:spacing w:after="160" w:before="0"/>
      </w:pPr>
      <w:r>
        <w:rPr>
          <w:rFonts w:ascii="Myanmar Text" w:hAnsi="Myanmar Text" w:cs="Myanmar Text" w:eastAsia="Myanmar Text"/>
          <w:b w:val="0"/>
          <w:i w:val="0"/>
          <w:sz w:val="22"/>
          <w:szCs w:val="22"/>
        </w:rPr>
        <w:t>ယဲ့နင်သည် တကယ်ပင် အလွန် ဂရုစိုက်သည်။</w:t>
      </w:r>
    </w:p>
    <w:p>
      <w:pPr>
        <w:spacing w:after="160" w:before="0"/>
      </w:pPr>
      <w:r>
        <w:rPr>
          <w:rFonts w:ascii="Myanmar Text" w:hAnsi="Myanmar Text" w:cs="Myanmar Text" w:eastAsia="Myanmar Text"/>
          <w:b w:val="0"/>
          <w:i w:val="0"/>
          <w:sz w:val="22"/>
          <w:szCs w:val="22"/>
        </w:rPr>
        <w:t>အခက်အခဲဖြင့်မှ တွေ့ရသော ကောင်းကင်ဘေး တစ်ကိုယ်ရည်ကြယ်ကို သူ လွှတ်ပေးမည်လား။</w:t>
      </w:r>
    </w:p>
    <w:p>
      <w:pPr>
        <w:spacing w:after="160" w:before="0"/>
      </w:pPr>
      <w:r>
        <w:rPr>
          <w:rFonts w:ascii="Myanmar Text" w:hAnsi="Myanmar Text" w:cs="Myanmar Text" w:eastAsia="Myanmar Text"/>
          <w:b w:val="0"/>
          <w:i w:val="0"/>
          <w:sz w:val="22"/>
          <w:szCs w:val="22"/>
        </w:rPr>
        <w:t>နန်းကုန်းလျန်ရန်၏ ခန္ဓာကိုယ် တစ်ချက် တုန်သွားပြီး မေးသည်။</w:t>
      </w:r>
    </w:p>
    <w:p>
      <w:pPr>
        <w:spacing w:after="160" w:before="0"/>
      </w:pPr>
      <w:r>
        <w:rPr>
          <w:rFonts w:ascii="Myanmar Text" w:hAnsi="Myanmar Text" w:cs="Myanmar Text" w:eastAsia="Myanmar Text"/>
          <w:b w:val="0"/>
          <w:i w:val="0"/>
          <w:sz w:val="22"/>
          <w:szCs w:val="22"/>
        </w:rPr>
        <w:t>“အမတ်ကြီး ဘာလို့ ဂရုစိုက်တာလဲ။”</w:t>
      </w:r>
    </w:p>
    <w:p>
      <w:pPr>
        <w:spacing w:after="160" w:before="0"/>
      </w:pPr>
      <w:r>
        <w:rPr>
          <w:rFonts w:ascii="Myanmar Text" w:hAnsi="Myanmar Text" w:cs="Myanmar Text" w:eastAsia="Myanmar Text"/>
          <w:b w:val="0"/>
          <w:i w:val="0"/>
          <w:sz w:val="22"/>
          <w:szCs w:val="22"/>
        </w:rPr>
        <w:t>ဤမေးခွန်းသည် အခြားသူများကိုလည်း ဝေခွဲမရ ဖြစ်စေသည်။</w:t>
      </w:r>
    </w:p>
    <w:p>
      <w:pPr>
        <w:spacing w:after="160" w:before="0"/>
      </w:pPr>
      <w:r>
        <w:rPr>
          <w:rFonts w:ascii="Myanmar Text" w:hAnsi="Myanmar Text" w:cs="Myanmar Text" w:eastAsia="Myanmar Text"/>
          <w:b w:val="0"/>
          <w:i w:val="0"/>
          <w:sz w:val="22"/>
          <w:szCs w:val="22"/>
        </w:rPr>
        <w:t>ဟုတ်သည်။ ယဲ့နင်အမတ်ကြီးသည် ရာထူးမြင့် အာဏာကြီးသည်။ ဒီလိုလူမျိုးနှင့် မူလက ပတ်သက်မှု လုံးဝ မရှိသင့်ပေ။</w:t>
      </w:r>
    </w:p>
    <w:p>
      <w:pPr>
        <w:spacing w:after="160" w:before="0"/>
      </w:pPr>
      <w:r>
        <w:rPr>
          <w:rFonts w:ascii="Myanmar Text" w:hAnsi="Myanmar Text" w:cs="Myanmar Text" w:eastAsia="Myanmar Text"/>
          <w:b w:val="0"/>
          <w:i w:val="0"/>
          <w:sz w:val="22"/>
          <w:szCs w:val="22"/>
        </w:rPr>
        <w:t>သို့ဖြစ်ပါလျက် အမတ်ကြီးသည် သူ့သေမင်းရှင်ကို ဘာကြောင့် ဒီလောက် ဂရုစိုက်သလဲ။</w:t>
      </w:r>
    </w:p>
    <w:p>
      <w:pPr>
        <w:spacing w:after="160" w:before="0"/>
      </w:pPr>
      <w:r>
        <w:rPr>
          <w:rFonts w:ascii="Myanmar Text" w:hAnsi="Myanmar Text" w:cs="Myanmar Text" w:eastAsia="Myanmar Text"/>
          <w:b w:val="0"/>
          <w:i w:val="0"/>
          <w:sz w:val="22"/>
          <w:szCs w:val="22"/>
        </w:rPr>
        <w:t>ယဲ့နင်သည် လူအားလုံး၏ အကြည့်အောက်တွင် ခဏ တိတ်ဆိတ်နေပြီး ပြောသည်။</w:t>
      </w:r>
    </w:p>
    <w:p>
      <w:pPr>
        <w:spacing w:after="160" w:before="0"/>
      </w:pPr>
      <w:r>
        <w:rPr>
          <w:rFonts w:ascii="Myanmar Text" w:hAnsi="Myanmar Text" w:cs="Myanmar Text" w:eastAsia="Myanmar Text"/>
          <w:b w:val="0"/>
          <w:i w:val="0"/>
          <w:sz w:val="22"/>
          <w:szCs w:val="22"/>
        </w:rPr>
        <w:t>“ဇာတ်လမ်းတစ်ပုဒ် ပြောပြပါရစေ။”</w:t>
      </w:r>
    </w:p>
    <w:p>
      <w:pPr>
        <w:spacing w:after="160" w:before="0"/>
      </w:pPr>
      <w:r>
        <w:rPr>
          <w:rFonts w:ascii="Myanmar Text" w:hAnsi="Myanmar Text" w:cs="Myanmar Text" w:eastAsia="Myanmar Text"/>
          <w:b w:val="0"/>
          <w:i w:val="0"/>
          <w:sz w:val="22"/>
          <w:szCs w:val="22"/>
        </w:rPr>
        <w:t>“မုန်တိုင်း လွန်မြောက်ပြီးသော မနက်ခိုက်တစ်ခုတွင် အမျိုးသားတစ်ဦးသည် ကမ်းခြေတွင် လမ်းလျှောက်နေရာ ကမ်းရိုးတန်းတစ်လျှောက် လျှောက်နေသော ကလေးတစ်ဦးကို မြင်လိုက်သည်။”</w:t>
      </w:r>
    </w:p>
    <w:p>
      <w:pPr>
        <w:spacing w:after="160" w:before="0"/>
      </w:pPr>
      <w:r>
        <w:rPr>
          <w:rFonts w:ascii="Myanmar Text" w:hAnsi="Myanmar Text" w:cs="Myanmar Text" w:eastAsia="Myanmar Text"/>
          <w:b w:val="0"/>
          <w:i w:val="0"/>
          <w:sz w:val="22"/>
          <w:szCs w:val="22"/>
        </w:rPr>
        <w:t>“ကလေးသည် ကမ်းပေါ် တင်ကျန်နေသော ငါးသေးများကို ပင်လယ်ထဲ ပြန်ပစ်နေသည်။ သို့သော် ငါးသေးများမှာ အလွန်များလွန်းသည်။”</w:t>
      </w:r>
    </w:p>
    <w:p>
      <w:pPr>
        <w:spacing w:after="160" w:before="0"/>
      </w:pPr>
      <w:r>
        <w:rPr>
          <w:rFonts w:ascii="Myanmar Text" w:hAnsi="Myanmar Text" w:cs="Myanmar Text" w:eastAsia="Myanmar Text"/>
          <w:b w:val="0"/>
          <w:i w:val="0"/>
          <w:sz w:val="22"/>
          <w:szCs w:val="22"/>
        </w:rPr>
        <w:t>“ရာချီ ဖြစ်ကောင်းဖြစ်မည်၊ ထောင်ချီ ဖြစ်ကောင်းဖြစ်မည်။”</w:t>
      </w:r>
    </w:p>
    <w:p>
      <w:pPr>
        <w:spacing w:after="160" w:before="0"/>
      </w:pPr>
      <w:r>
        <w:rPr>
          <w:rFonts w:ascii="Myanmar Text" w:hAnsi="Myanmar Text" w:cs="Myanmar Text" w:eastAsia="Myanmar Text"/>
          <w:b w:val="0"/>
          <w:i w:val="0"/>
          <w:sz w:val="22"/>
          <w:szCs w:val="22"/>
        </w:rPr>
        <w:t>“သူတို့သည် ရွှံ့ပေါ်၊ သဲထဲ၊ ကျောက်ကြားတွင် တင်ကျန်နေကြပြီး မကြာမီ ရေဓာတ်ခန်းခြောက်မှုကြောင့်—</w:t>
      </w:r>
    </w:p>
    <w:p>
      <w:pPr>
        <w:spacing w:after="160" w:before="0"/>
      </w:pPr>
      <w:r>
        <w:rPr>
          <w:rFonts w:ascii="Myanmar Text" w:hAnsi="Myanmar Text" w:cs="Myanmar Text" w:eastAsia="Myanmar Text"/>
          <w:b w:val="0"/>
          <w:i w:val="0"/>
          <w:sz w:val="22"/>
          <w:szCs w:val="22"/>
        </w:rPr>
        <w:t>—သေဆုံးကြလိမ့်မည်။”</w:t>
      </w:r>
    </w:p>
    <w:p>
      <w:pPr>
        <w:spacing w:after="160" w:before="0"/>
      </w:pPr>
      <w:r>
        <w:rPr>
          <w:rFonts w:ascii="Myanmar Text" w:hAnsi="Myanmar Text" w:cs="Myanmar Text" w:eastAsia="Myanmar Text"/>
          <w:b w:val="0"/>
          <w:i w:val="0"/>
          <w:sz w:val="22"/>
          <w:szCs w:val="22"/>
        </w:rPr>
        <w:t>“သို့သော် ကလေးသည် စွဲမြဲစွာပင် ငါးသေး တစ်ကောင်ချင်းစီကို အစွမ်းကုန် ပင်လယ်ထဲ ပြန်ပစ်နေသည်။”</w:t>
      </w:r>
    </w:p>
    <w:p>
      <w:pPr>
        <w:spacing w:after="160" w:before="0"/>
      </w:pPr>
      <w:r>
        <w:rPr>
          <w:rFonts w:ascii="Myanmar Text" w:hAnsi="Myanmar Text" w:cs="Myanmar Text" w:eastAsia="Myanmar Text"/>
          <w:b w:val="0"/>
          <w:i w:val="0"/>
          <w:sz w:val="22"/>
          <w:szCs w:val="22"/>
        </w:rPr>
        <w:t>“အမျိုးသားသည် မနေနိုင်တော့ဘဲ ချဉ်းကပ်ပြီး ပြောသည်။ ကလေးရေ၊ ဒီမှာ ငါးသေး အလွန်များတယ်။ မင်း အကုန် မကယ်နိုင်ဘူး။”</w:t>
      </w:r>
    </w:p>
    <w:p>
      <w:pPr>
        <w:spacing w:after="160" w:before="0"/>
      </w:pPr>
      <w:r>
        <w:rPr>
          <w:rFonts w:ascii="Myanmar Text" w:hAnsi="Myanmar Text" w:cs="Myanmar Text" w:eastAsia="Myanmar Text"/>
          <w:b w:val="0"/>
          <w:i w:val="0"/>
          <w:sz w:val="22"/>
          <w:szCs w:val="22"/>
        </w:rPr>
        <w:t>“ကလေးက သူသိကြောင်း ပြောသည်။”</w:t>
      </w:r>
    </w:p>
    <w:p>
      <w:pPr>
        <w:spacing w:after="160" w:before="0"/>
      </w:pPr>
      <w:r>
        <w:rPr>
          <w:rFonts w:ascii="Myanmar Text" w:hAnsi="Myanmar Text" w:cs="Myanmar Text" w:eastAsia="Myanmar Text"/>
          <w:b w:val="0"/>
          <w:i w:val="0"/>
          <w:sz w:val="22"/>
          <w:szCs w:val="22"/>
        </w:rPr>
        <w:t>“အမျိုးသား နားမလည်နိုင်ပေ။ သိနေရင်တောင် ဘာလို့ ဆက်လုပ်နေသလဲ။ ဒီလိုလုပ်ရင် ဂရုစိုက်မယ့်သူ ရှိမလား။”</w:t>
      </w:r>
    </w:p>
    <w:p>
      <w:pPr>
        <w:spacing w:after="160" w:before="0"/>
      </w:pPr>
      <w:r>
        <w:rPr>
          <w:rFonts w:ascii="Myanmar Text" w:hAnsi="Myanmar Text" w:cs="Myanmar Text" w:eastAsia="Myanmar Text"/>
          <w:b w:val="0"/>
          <w:i w:val="0"/>
          <w:sz w:val="22"/>
          <w:szCs w:val="22"/>
        </w:rPr>
        <w:t>“‘ဒီငါးသေးက ဂရုစိုက်တယ်။’ ကလေးက ဖြေရင်း ငါးတစ်ကောင်ကို ကောက်ယူကာ ပင်လယ်ထဲ ပစ်လိုက်သည်။ ‘ဒီကောင်က ဂရုစိုက်တယ်။ ဒီကောင်လည်း ဂရုစိုက်တယ်။ ဒီကောင်လည်း၊ ဒီကောင်လည်း၊ ဒီကောင်လည်း—’”</w:t>
      </w:r>
    </w:p>
    <w:p>
      <w:pPr>
        <w:spacing w:after="160" w:before="0"/>
      </w:pPr>
      <w:r>
        <w:rPr>
          <w:rFonts w:ascii="Myanmar Text" w:hAnsi="Myanmar Text" w:cs="Myanmar Text" w:eastAsia="Myanmar Text"/>
          <w:b w:val="0"/>
          <w:i w:val="0"/>
          <w:sz w:val="22"/>
          <w:szCs w:val="22"/>
        </w:rPr>
        <w:t>ဇာတ်လမ်း ပြီးသောအခါ လူအားလုံး တိတ်ဆိတ်သွားကြသည်။</w:t>
      </w:r>
    </w:p>
    <w:p>
      <w:pPr>
        <w:spacing w:after="160" w:before="0"/>
      </w:pPr>
      <w:r>
        <w:rPr>
          <w:rFonts w:ascii="Myanmar Text" w:hAnsi="Myanmar Text" w:cs="Myanmar Text" w:eastAsia="Myanmar Text"/>
          <w:b w:val="0"/>
          <w:i w:val="0"/>
          <w:sz w:val="22"/>
          <w:szCs w:val="22"/>
        </w:rPr>
        <w:t>ချိုက်ရှန်ကောင်းသည် ယဲ့နင်ဆီသို့ လက်အုပ်ချီ နှုတ်ဆက်ပြီး ခြမ်းတစ်ခြမ်း နောက်ဆုတ်လိုက်သည်။</w:t>
      </w:r>
    </w:p>
    <w:p>
      <w:pPr>
        <w:spacing w:after="160" w:before="0"/>
      </w:pPr>
      <w:r>
        <w:rPr>
          <w:rFonts w:ascii="Myanmar Text" w:hAnsi="Myanmar Text" w:cs="Myanmar Text" w:eastAsia="Myanmar Text"/>
          <w:b w:val="0"/>
          <w:i w:val="0"/>
          <w:sz w:val="22"/>
          <w:szCs w:val="22"/>
        </w:rPr>
        <w:t>သူ့တွင် ထပ်မံ မှတ်ချက်ပေးစရာ မရှိတော့ပေ။</w:t>
      </w:r>
    </w:p>
    <w:p>
      <w:pPr>
        <w:spacing w:after="160" w:before="0"/>
      </w:pPr>
      <w:r>
        <w:rPr>
          <w:rFonts w:ascii="Myanmar Text" w:hAnsi="Myanmar Text" w:cs="Myanmar Text" w:eastAsia="Myanmar Text"/>
          <w:b w:val="0"/>
          <w:i w:val="0"/>
          <w:sz w:val="22"/>
          <w:szCs w:val="22"/>
        </w:rPr>
        <w:t>ချန်ရှောင်ချန်းလည်း အသက်ကို နက်ရှိုင်းစွာ ရှုသွင်းကာ ရိုသေစွာ ယဲ့နင်ကို တစ်ချက် ကြည့်လိုက်သည်။</w:t>
      </w:r>
    </w:p>
    <w:p>
      <w:pPr>
        <w:spacing w:after="160" w:before="0"/>
      </w:pPr>
      <w:r>
        <w:rPr>
          <w:rFonts w:ascii="Myanmar Text" w:hAnsi="Myanmar Text" w:cs="Myanmar Text" w:eastAsia="Myanmar Text"/>
          <w:b w:val="0"/>
          <w:i w:val="0"/>
          <w:sz w:val="22"/>
          <w:szCs w:val="22"/>
        </w:rPr>
        <w:t>ထို့နောက် သံတံတိုင်းကဲ့သို့ ယဲ့နင်၏ ဘေးတွင် ရပ်တည်ပြီး သူ့ဘေးကင်းရေးကို စောင့်ရှောက်သည်။</w:t>
      </w:r>
    </w:p>
    <w:p>
      <w:pPr>
        <w:spacing w:after="160" w:before="0"/>
      </w:pPr>
      <w:r>
        <w:rPr>
          <w:rFonts w:ascii="Myanmar Text" w:hAnsi="Myanmar Text" w:cs="Myanmar Text" w:eastAsia="Myanmar Text"/>
          <w:b w:val="0"/>
          <w:i w:val="0"/>
          <w:sz w:val="22"/>
          <w:szCs w:val="22"/>
        </w:rPr>
        <w:t>ဤသည်မှာ နက်ရှိုင်းသော အခိုက်အတန့်တစ်ခု ဖြစ်သည်။</w:t>
      </w:r>
    </w:p>
    <w:p>
      <w:pPr>
        <w:spacing w:after="160" w:before="0"/>
      </w:pPr>
      <w:r>
        <w:rPr>
          <w:rFonts w:ascii="Myanmar Text" w:hAnsi="Myanmar Text" w:cs="Myanmar Text" w:eastAsia="Myanmar Text"/>
          <w:b w:val="0"/>
          <w:i w:val="0"/>
          <w:sz w:val="22"/>
          <w:szCs w:val="22"/>
        </w:rPr>
        <w:t>ယဲ့နင်သည် သူတို့ကို အသက်တာ၏ သဘောတရားမှာ အဘယ်နည်းကို ပြောပြခဲ့သည်။</w:t>
      </w:r>
    </w:p>
    <w:p>
      <w:pPr>
        <w:spacing w:after="160" w:before="0"/>
      </w:pPr>
      <w:r>
        <w:rPr>
          <w:rFonts w:ascii="Myanmar Text" w:hAnsi="Myanmar Text" w:cs="Myanmar Text" w:eastAsia="Myanmar Text"/>
          <w:b w:val="0"/>
          <w:i w:val="0"/>
          <w:sz w:val="22"/>
          <w:szCs w:val="22"/>
        </w:rPr>
        <w:t>“ဆိုတော့ ငါက ဇာတ်လမ်းထဲက ငါးပဲလား။”</w:t>
      </w:r>
    </w:p>
    <w:p>
      <w:pPr>
        <w:spacing w:after="160" w:before="0"/>
      </w:pPr>
      <w:r>
        <w:rPr>
          <w:rFonts w:ascii="Myanmar Text" w:hAnsi="Myanmar Text" w:cs="Myanmar Text" w:eastAsia="Myanmar Text"/>
          <w:b w:val="0"/>
          <w:i w:val="0"/>
          <w:sz w:val="22"/>
          <w:szCs w:val="22"/>
        </w:rPr>
        <w:t>နန်းကုန်းလျန်ရန်၏ မျက်လုံးများ စိုရွှဲလာသည်။</w:t>
      </w:r>
    </w:p>
    <w:p>
      <w:pPr>
        <w:spacing w:after="160" w:before="0"/>
      </w:pPr>
      <w:r>
        <w:rPr>
          <w:rFonts w:ascii="Myanmar Text" w:hAnsi="Myanmar Text" w:cs="Myanmar Text" w:eastAsia="Myanmar Text"/>
          <w:b w:val="0"/>
          <w:i w:val="0"/>
          <w:sz w:val="22"/>
          <w:szCs w:val="22"/>
        </w:rPr>
        <w:t>နွေးထွေးသော အလင်းတန်းတစ်ခုသည် သူ့စိတ်၏ ညှိုးနွမ်းနေသော လယ်ကွင်းထဲသို့ ထိုးကျလာသည်။</w:t>
      </w:r>
    </w:p>
    <w:p>
      <w:pPr>
        <w:spacing w:after="160" w:before="0"/>
      </w:pPr>
      <w:r>
        <w:rPr>
          <w:rFonts w:ascii="Myanmar Text" w:hAnsi="Myanmar Text" w:cs="Myanmar Text" w:eastAsia="Myanmar Text"/>
          <w:b w:val="0"/>
          <w:i w:val="0"/>
          <w:sz w:val="22"/>
          <w:szCs w:val="22"/>
        </w:rPr>
        <w:t>လူ့လောကမှ ဤကဲ့သို့ နွေးထွေးမှုကို ဘယ်လောက်ကြာ မခံစားရသည်ကို သူ မေ့နေခဲ့ပြီ။</w:t>
      </w:r>
    </w:p>
    <w:p>
      <w:pPr>
        <w:spacing w:after="160" w:before="0"/>
      </w:pPr>
      <w:r>
        <w:rPr>
          <w:rFonts w:ascii="Myanmar Text" w:hAnsi="Myanmar Text" w:cs="Myanmar Text" w:eastAsia="Myanmar Text"/>
          <w:b w:val="0"/>
          <w:i w:val="0"/>
          <w:sz w:val="22"/>
          <w:szCs w:val="22"/>
        </w:rPr>
        <w:t>လောကက သူ့ကို စက်ဆုပ်ပြီး မထီမဲ့မြင် ပြုခဲ့သည်။</w:t>
      </w:r>
    </w:p>
    <w:p>
      <w:pPr>
        <w:spacing w:after="160" w:before="0"/>
      </w:pPr>
      <w:r>
        <w:rPr>
          <w:rFonts w:ascii="Myanmar Text" w:hAnsi="Myanmar Text" w:cs="Myanmar Text" w:eastAsia="Myanmar Text"/>
          <w:b w:val="0"/>
          <w:i w:val="0"/>
          <w:sz w:val="22"/>
          <w:szCs w:val="22"/>
        </w:rPr>
        <w:t>မျက်မှောက်ရှိ ဤအမျိုးသားသာ မထင်မှတ်ဘဲ တွေ့ဆုံသူ ဖြစ်ပါလျက် သူ့သေမင်းရှင်ကို ထိုမျှလောက် ဂရုစိုက်သည်။</w:t>
      </w:r>
    </w:p>
    <w:p>
      <w:pPr>
        <w:spacing w:after="160" w:before="0"/>
      </w:pPr>
      <w:r>
        <w:rPr>
          <w:rFonts w:ascii="Myanmar Text" w:hAnsi="Myanmar Text" w:cs="Myanmar Text" w:eastAsia="Myanmar Text"/>
          <w:b w:val="0"/>
          <w:i w:val="0"/>
          <w:sz w:val="22"/>
          <w:szCs w:val="22"/>
        </w:rPr>
        <w:t>ဤလောကသည် ထိုမျှလောက် စိတ်ပျက်စရာ မကောင်းကြောင်း သိရသည်။</w:t>
      </w:r>
    </w:p>
    <w:p>
      <w:pPr>
        <w:spacing w:after="160" w:before="0"/>
      </w:pPr>
      <w:r>
        <w:rPr>
          <w:rFonts w:ascii="Myanmar Text" w:hAnsi="Myanmar Text" w:cs="Myanmar Text" w:eastAsia="Myanmar Text"/>
          <w:b w:val="0"/>
          <w:i w:val="0"/>
          <w:sz w:val="22"/>
          <w:szCs w:val="22"/>
        </w:rPr>
        <w:t>ငါ့သေမင်းရှင်ကို ဂရုစိုက်သူ ရှိနေသေးကြောင်း သိရသည်။</w:t>
      </w:r>
    </w:p>
    <w:p>
      <w:pPr>
        <w:spacing w:after="160" w:before="0"/>
      </w:pPr>
      <w:r>
        <w:rPr>
          <w:rFonts w:ascii="Myanmar Text" w:hAnsi="Myanmar Text" w:cs="Myanmar Text" w:eastAsia="Myanmar Text"/>
          <w:b w:val="0"/>
          <w:i w:val="0"/>
          <w:sz w:val="22"/>
          <w:szCs w:val="22"/>
        </w:rPr>
        <w:t>ကောင်းလိုက်တာ။</w:t>
      </w:r>
    </w:p>
    <w:p>
      <w:pPr>
        <w:spacing w:after="160" w:before="0"/>
      </w:pPr>
      <w:r>
        <w:rPr>
          <w:rFonts w:ascii="Myanmar Text" w:hAnsi="Myanmar Text" w:cs="Myanmar Text" w:eastAsia="Myanmar Text"/>
          <w:b w:val="0"/>
          <w:i w:val="0"/>
          <w:sz w:val="22"/>
          <w:szCs w:val="22"/>
        </w:rPr>
        <w:t>နန်းကုန်းလျန်ရန် တုန်ရီရင်း မေးသည်။</w:t>
      </w:r>
    </w:p>
    <w:p>
      <w:pPr>
        <w:spacing w:after="160" w:before="0"/>
      </w:pPr>
      <w:r>
        <w:rPr>
          <w:rFonts w:ascii="Myanmar Text" w:hAnsi="Myanmar Text" w:cs="Myanmar Text" w:eastAsia="Myanmar Text"/>
          <w:b w:val="0"/>
          <w:i w:val="0"/>
          <w:sz w:val="22"/>
          <w:szCs w:val="22"/>
        </w:rPr>
        <w:t>“အမတ်ကြီး၊ ငါ တကယ်ပဲ ဆက်ရှင်သင့်သေးတယ်လို့ ထင်လား။”</w:t>
      </w:r>
    </w:p>
    <w:p>
      <w:pPr>
        <w:spacing w:after="160" w:before="0"/>
      </w:pPr>
      <w:r>
        <w:rPr>
          <w:rFonts w:ascii="Myanmar Text" w:hAnsi="Myanmar Text" w:cs="Myanmar Text" w:eastAsia="Myanmar Text"/>
          <w:b w:val="0"/>
          <w:i w:val="0"/>
          <w:sz w:val="22"/>
          <w:szCs w:val="22"/>
        </w:rPr>
        <w:t>ယဲ့နင်သည် လက်ဆန့်ထုတ်ပြီး သူ့ပခုံးကို ရိုက်ပေးသည်။</w:t>
      </w:r>
    </w:p>
    <w:p>
      <w:pPr>
        <w:spacing w:after="160" w:before="0"/>
      </w:pPr>
      <w:r>
        <w:rPr>
          <w:rFonts w:ascii="Myanmar Text" w:hAnsi="Myanmar Text" w:cs="Myanmar Text" w:eastAsia="Myanmar Text"/>
          <w:b w:val="0"/>
          <w:i w:val="0"/>
          <w:sz w:val="22"/>
          <w:szCs w:val="22"/>
        </w:rPr>
        <w:t>ထိုအခိုက်တွင် သူ့ကိုယ်မှ အလင်းထွက်နေသကဲ့သို့ ဖြစ်သည်။</w:t>
      </w:r>
    </w:p>
    <w:p>
      <w:pPr>
        <w:spacing w:after="160" w:before="0"/>
      </w:pPr>
      <w:r>
        <w:rPr>
          <w:rFonts w:ascii="Myanmar Text" w:hAnsi="Myanmar Text" w:cs="Myanmar Text" w:eastAsia="Myanmar Text"/>
          <w:b w:val="0"/>
          <w:i w:val="0"/>
          <w:sz w:val="22"/>
          <w:szCs w:val="22"/>
        </w:rPr>
        <w:t>“သေချာပေါက် လိုအပ်တယ်။ ရှင်ခြင်းတွင် အဘယ်ပျော်ရွှင်မှု၊ သေခြင်းတွင် အဘယ်ဝေဒနာ။ ဝမ်းမြောက်မှု၊ ဝမ်းနည်းမှု အားလုံး မြေမှုန့်သို့ ပြန်လည် ရောက်ရှိကြသည်။”</w:t>
      </w:r>
    </w:p>
    <w:p>
      <w:pPr>
        <w:spacing w:after="160" w:before="0"/>
      </w:pPr>
      <w:r>
        <w:rPr>
          <w:rFonts w:ascii="Myanmar Text" w:hAnsi="Myanmar Text" w:cs="Myanmar Text" w:eastAsia="Myanmar Text"/>
          <w:b w:val="0"/>
          <w:i w:val="0"/>
          <w:sz w:val="22"/>
          <w:szCs w:val="22"/>
        </w:rPr>
        <w:t>“လူတိုင်းမှာ ရှင်သန်ရမယ့် အကြောင်းရင်း ရှိတယ်။ သေတာက လွယ်တယ်။ ရှင်နေတာက ခက်တယ်။ ဒါပေမဲ့ ရှင်နေခြင်း တစ်ခုတည်းကပင် သဘောတရား ကြီးမားတဲ့ အရာပါ။ အကြောင်းရင်း ရှာစရာ မလိုဘူး။ အဆုံးသတ်ကိုလည်း မတွေးပါနဲ့။”</w:t>
      </w:r>
    </w:p>
    <w:p>
      <w:pPr>
        <w:spacing w:after="160" w:before="0"/>
      </w:pPr>
      <w:r>
        <w:rPr>
          <w:rFonts w:ascii="Myanmar Text" w:hAnsi="Myanmar Text" w:cs="Myanmar Text" w:eastAsia="Myanmar Text"/>
          <w:b w:val="0"/>
          <w:i w:val="0"/>
          <w:sz w:val="22"/>
          <w:szCs w:val="22"/>
        </w:rPr>
        <w:t>“ဒီလောကကို ငါ ရောက်ခဲ့ဖူးတယ်။ အစွမ်းကုန် တိုက်ပွဲဝင်ခဲ့ဖူးတယ်။ နက်ရှိုင်းစွာ ချစ်ခဲ့ဖူးတယ်။ အကြောင်းရင်း မလိုဘူး။ အဆုံးသတ်ကိုလည်း ငါ မဂရုစိုက်ဘူး။”</w:t>
      </w:r>
    </w:p>
    <w:p>
      <w:pPr>
        <w:spacing w:after="160" w:before="0"/>
      </w:pPr>
      <w:r>
        <w:rPr>
          <w:rFonts w:ascii="Myanmar Text" w:hAnsi="Myanmar Text" w:cs="Myanmar Text" w:eastAsia="Myanmar Text"/>
          <w:b w:val="0"/>
          <w:i w:val="0"/>
          <w:sz w:val="22"/>
          <w:szCs w:val="22"/>
        </w:rPr>
        <w:t>နန်းကုန်းလျန်ရန် လုံးဝ ငြိမ်သက်သွားသည်။</w:t>
      </w:r>
    </w:p>
    <w:p>
      <w:pPr>
        <w:spacing w:after="160" w:before="0"/>
      </w:pPr>
      <w:r>
        <w:rPr>
          <w:rFonts w:ascii="Myanmar Text" w:hAnsi="Myanmar Text" w:cs="Myanmar Text" w:eastAsia="Myanmar Text"/>
          <w:b w:val="0"/>
          <w:i w:val="0"/>
          <w:sz w:val="22"/>
          <w:szCs w:val="22"/>
        </w:rPr>
        <w:t>ထို့နောက် မျက်ရည်များ စီးကျလာသည်။</w:t>
      </w:r>
    </w:p>
    <w:p>
      <w:pPr>
        <w:spacing w:after="160" w:before="0"/>
      </w:pPr>
      <w:r>
        <w:rPr>
          <w:rFonts w:ascii="Myanmar Text" w:hAnsi="Myanmar Text" w:cs="Myanmar Text" w:eastAsia="Myanmar Text"/>
          <w:b w:val="0"/>
          <w:i w:val="0"/>
          <w:sz w:val="22"/>
          <w:szCs w:val="22"/>
        </w:rPr>
        <w:t>သူသည် ဒူးထောက်ကာ ယဲ့နင်၏ ခြေထောက်ကို ဖက်ပြီး စကားလုံး မထွက်နိုင်အောင် ငိုကြွေးသည်။</w:t>
      </w:r>
    </w:p>
    <w:p>
      <w:pPr>
        <w:spacing w:after="160" w:before="0"/>
      </w:pPr>
      <w:r>
        <w:rPr>
          <w:rFonts w:ascii="Myanmar Text" w:hAnsi="Myanmar Text" w:cs="Myanmar Text" w:eastAsia="Myanmar Text"/>
          <w:b w:val="0"/>
          <w:i w:val="0"/>
          <w:sz w:val="22"/>
          <w:szCs w:val="22"/>
        </w:rPr>
        <w:t>ယဲ့နင်သည် သူ့ ညှပ်တွယ်နေသော ဆံပင်ကို ပွတ်သပ်ပေးရင်း စိတ်ထဲတွင် အလွန် ဝမ်းမြောက်နေသည်။</w:t>
      </w:r>
    </w:p>
    <w:p>
      <w:pPr>
        <w:spacing w:after="160" w:before="0"/>
      </w:pPr>
      <w:r>
        <w:rPr>
          <w:rFonts w:ascii="Myanmar Text" w:hAnsi="Myanmar Text" w:cs="Myanmar Text" w:eastAsia="Myanmar Text"/>
          <w:b w:val="0"/>
          <w:i w:val="0"/>
          <w:sz w:val="22"/>
          <w:szCs w:val="22"/>
        </w:rPr>
        <w:t>ကောင်းလိုက်တာ။</w:t>
      </w:r>
    </w:p>
    <w:p>
      <w:pPr>
        <w:spacing w:after="160" w:before="0"/>
      </w:pPr>
      <w:r>
        <w:rPr>
          <w:rFonts w:ascii="Myanmar Text" w:hAnsi="Myanmar Text" w:cs="Myanmar Text" w:eastAsia="Myanmar Text"/>
          <w:b w:val="0"/>
          <w:i w:val="0"/>
          <w:sz w:val="22"/>
          <w:szCs w:val="22"/>
        </w:rPr>
        <w:t>ဒီတစ်ခေါက် အမြတ်ကြီးမားလိုက်တာ။</w:t>
      </w:r>
    </w:p>
    <w:p>
      <w:pPr>
        <w:spacing w:after="160" w:before="0"/>
      </w:pPr>
      <w:r>
        <w:rPr>
          <w:rFonts w:ascii="Myanmar Text" w:hAnsi="Myanmar Text" w:cs="Myanmar Text" w:eastAsia="Myanmar Text"/>
          <w:b w:val="0"/>
          <w:i w:val="0"/>
          <w:sz w:val="22"/>
          <w:szCs w:val="22"/>
        </w:rPr>
        <w:t>ငါက တကယ့် လူ့လောကရဲ့ အတော်ဆုံးပဲ။</w:t>
      </w:r>
    </w:p>
    <w:p>
      <w:pPr>
        <w:spacing w:after="160" w:before="0"/>
      </w:pPr>
      <w:r>
        <w:rPr>
          <w:rFonts w:ascii="Myanmar Text" w:hAnsi="Myanmar Text" w:cs="Myanmar Text" w:eastAsia="Myanmar Text"/>
          <w:b w:val="0"/>
          <w:i w:val="0"/>
          <w:sz w:val="22"/>
          <w:szCs w:val="22"/>
        </w:rPr>
        <w:t>သူ့အမြင်တွင်</w:t>
      </w:r>
    </w:p>
    <w:p>
      <w:pPr>
        <w:spacing w:after="160" w:before="0"/>
      </w:pPr>
      <w:r>
        <w:rPr>
          <w:rFonts w:ascii="Myanmar Text" w:hAnsi="Myanmar Text" w:cs="Myanmar Text" w:eastAsia="Myanmar Text"/>
          <w:b w:val="0"/>
          <w:i w:val="0"/>
          <w:sz w:val="22"/>
          <w:szCs w:val="22"/>
        </w:rPr>
        <w:t>ဤသူသည် သူ့ အသက်စွန့်ရည်မှန်းချက်ကို အောင်မြင်အောင် ကူညီပေးမည့် တစ်ဦးတည်းသော ပါရမီရှင်ကြီးပင် ဖြစ်သည်။</w:t>
      </w:r>
    </w:p>
    <w:p>
      <w:r>
        <w:br w:type="page"/>
      </w:r>
    </w:p>
    <w:p>
      <w:pPr>
        <w:spacing w:after="160" w:before="280"/>
      </w:pPr>
      <w:r>
        <w:rPr>
          <w:rFonts w:ascii="Myanmar Text" w:hAnsi="Myanmar Text" w:cs="Myanmar Text" w:eastAsia="Myanmar Text"/>
          <w:b/>
          <w:i w:val="0"/>
          <w:color w:val="1F3B63"/>
          <w:sz w:val="32"/>
          <w:szCs w:val="32"/>
        </w:rPr>
        <w:t>PART 3  -  Final formatted translation</w:t>
      </w:r>
    </w:p>
    <w:p>
      <w:pPr>
        <w:spacing w:after="160" w:before="0"/>
      </w:pPr>
      <w:r>
        <w:rPr>
          <w:rFonts w:ascii="Myanmar Text" w:hAnsi="Myanmar Text" w:cs="Myanmar Text" w:eastAsia="Myanmar Text"/>
          <w:b w:val="0"/>
          <w:i w:val="0"/>
          <w:sz w:val="22"/>
          <w:szCs w:val="22"/>
        </w:rPr>
        <w:t>Chapters 194 and 195 after the full alignment pass. The same text that was hashed and signed in Part 1. Zero Chinese characters, zero English words, no API output.</w:t>
      </w:r>
    </w:p>
    <w:p>
      <w:pPr>
        <w:spacing w:after="160" w:before="280"/>
      </w:pPr>
      <w:r>
        <w:rPr>
          <w:rFonts w:ascii="Myanmar Text" w:hAnsi="Myanmar Text" w:cs="Myanmar Text" w:eastAsia="Myanmar Text"/>
          <w:b/>
          <w:i w:val="0"/>
          <w:color w:val="1F3B63"/>
          <w:sz w:val="26"/>
          <w:szCs w:val="26"/>
        </w:rPr>
        <w:t>Chapter 194</w:t>
      </w:r>
    </w:p>
    <w:p>
      <w:pPr>
        <w:spacing w:after="160" w:before="0"/>
      </w:pPr>
      <w:r>
        <w:rPr>
          <w:rFonts w:ascii="Myanmar Text" w:hAnsi="Myanmar Text" w:cs="Myanmar Text" w:eastAsia="Myanmar Text"/>
          <w:b w:val="0"/>
          <w:i w:val="0"/>
          <w:sz w:val="22"/>
          <w:szCs w:val="22"/>
        </w:rPr>
        <w:t>အခန်း ၁၉၄ — မမျှော်လင့်ဘဲ ရောက်ရှိလာသော ကောင်းမြတ်မှု</w:t>
      </w:r>
    </w:p>
    <w:p>
      <w:pPr>
        <w:spacing w:after="160" w:before="0"/>
      </w:pPr>
      <w:r>
        <w:rPr>
          <w:rFonts w:ascii="Myanmar Text" w:hAnsi="Myanmar Text" w:cs="Myanmar Text" w:eastAsia="Myanmar Text"/>
          <w:b w:val="0"/>
          <w:i w:val="0"/>
          <w:sz w:val="22"/>
          <w:szCs w:val="22"/>
        </w:rPr>
        <w:t>--------------------------------------------------------------</w:t>
      </w:r>
    </w:p>
    <w:p>
      <w:pPr>
        <w:spacing w:after="160" w:before="0"/>
      </w:pPr>
      <w:r>
        <w:rPr>
          <w:rFonts w:ascii="Myanmar Text" w:hAnsi="Myanmar Text" w:cs="Myanmar Text" w:eastAsia="Myanmar Text"/>
          <w:b w:val="0"/>
          <w:i w:val="0"/>
          <w:sz w:val="22"/>
          <w:szCs w:val="22"/>
        </w:rPr>
        <w:t>ရိုက်နှက်ခံနေရသော အမျိုးသား၏ အဝတ်အစားများကား ညစ်ပတ်ပေရေနေကာ ခန္ဓာကိုယ်မှ အပုပ်နံ့များ ထွက်ပျံ့နေသည်။ ကြာမြင့်စွာ မပြင်ဆင်ရသဖြင့် ညှပ်တွယ်နေသော ဆံပင်များသည် မျက်နှာကို ဖုံးအုပ်ထားကာ မျက်နှာအသွင်ကို ရှင်းလင်းစွာ မမြင်နိုင်ပေ။</w:t>
      </w:r>
    </w:p>
    <w:p>
      <w:pPr>
        <w:spacing w:after="160" w:before="0"/>
      </w:pPr>
      <w:r>
        <w:rPr>
          <w:rFonts w:ascii="Myanmar Text" w:hAnsi="Myanmar Text" w:cs="Myanmar Text" w:eastAsia="Myanmar Text"/>
          <w:b w:val="0"/>
          <w:i w:val="0"/>
          <w:sz w:val="22"/>
          <w:szCs w:val="22"/>
        </w:rPr>
        <w:t>ယောက်ျားငါးဦးသည် သူ့အား လက်သီး၊ ခြေထောက်ဖြင့် ရိုက်နှက်နေကြသော်လည်း သူကမူ အစအဆုံး တစ်ချက်မျှ ပြန်လည် မတော်လှန်ခဲ့ပေ။</w:t>
      </w:r>
    </w:p>
    <w:p>
      <w:pPr>
        <w:spacing w:after="160" w:before="0"/>
      </w:pPr>
      <w:r>
        <w:rPr>
          <w:rFonts w:ascii="Myanmar Text" w:hAnsi="Myanmar Text" w:cs="Myanmar Text" w:eastAsia="Myanmar Text"/>
          <w:b w:val="0"/>
          <w:i w:val="0"/>
          <w:sz w:val="22"/>
          <w:szCs w:val="22"/>
        </w:rPr>
        <w:t>ထို့ပြင် သဘာဝအလျောက် ကိုယ်ကို ကွေးကာ ကာကွယ်သည့် လှုပ်ရှားမှုမျှပင် မရှိခဲ့ချေ။</w:t>
      </w:r>
    </w:p>
    <w:p>
      <w:pPr>
        <w:spacing w:after="160" w:before="0"/>
      </w:pPr>
      <w:r>
        <w:rPr>
          <w:rFonts w:ascii="Myanmar Text" w:hAnsi="Myanmar Text" w:cs="Myanmar Text" w:eastAsia="Myanmar Text"/>
          <w:b w:val="0"/>
          <w:i w:val="0"/>
          <w:sz w:val="22"/>
          <w:szCs w:val="22"/>
        </w:rPr>
        <w:t>အခြားသူများက သူ့ကို အလိုရှိသလောက် ရိုက်နှက်နေကြသည်ဟုပင် ခံစားရသည်။</w:t>
      </w:r>
    </w:p>
    <w:p>
      <w:pPr>
        <w:spacing w:after="160" w:before="0"/>
      </w:pPr>
      <w:r>
        <w:rPr>
          <w:rFonts w:ascii="Myanmar Text" w:hAnsi="Myanmar Text" w:cs="Myanmar Text" w:eastAsia="Myanmar Text"/>
          <w:b w:val="0"/>
          <w:i w:val="0"/>
          <w:sz w:val="22"/>
          <w:szCs w:val="22"/>
        </w:rPr>
        <w:t>“ရပ်ကြ။ ခင်ဗျားတို့ ဘာတွေလုပ်နေကြတာလဲ။”</w:t>
      </w:r>
    </w:p>
    <w:p>
      <w:pPr>
        <w:spacing w:after="160" w:before="0"/>
      </w:pPr>
      <w:r>
        <w:rPr>
          <w:rFonts w:ascii="Myanmar Text" w:hAnsi="Myanmar Text" w:cs="Myanmar Text" w:eastAsia="Myanmar Text"/>
          <w:b w:val="0"/>
          <w:i w:val="0"/>
          <w:sz w:val="22"/>
          <w:szCs w:val="22"/>
        </w:rPr>
        <w:t>တစ်ဦးတည်းသော သိုင်းဝိညာဉ်အဆင့် စွမ်းအားရှင် ချန်ရှောင်ချန်း ရှေ့သို့ ရောက်လာခဲ့သည်။</w:t>
      </w:r>
    </w:p>
    <w:p>
      <w:pPr>
        <w:spacing w:after="160" w:before="0"/>
      </w:pPr>
      <w:r>
        <w:rPr>
          <w:rFonts w:ascii="Myanmar Text" w:hAnsi="Myanmar Text" w:cs="Myanmar Text" w:eastAsia="Myanmar Text"/>
          <w:b w:val="0"/>
          <w:i w:val="0"/>
          <w:sz w:val="22"/>
          <w:szCs w:val="22"/>
        </w:rPr>
        <w:t>သူ လက်ဝါးရိုက်ချလိုက်ရာ နူးညံ့သော လေစီးကြောင်းတစ်ခုသည် လူအုပ်ကို ခွဲထုတ်လိုက်သည်။</w:t>
      </w:r>
    </w:p>
    <w:p>
      <w:pPr>
        <w:spacing w:after="160" w:before="0"/>
      </w:pPr>
      <w:r>
        <w:rPr>
          <w:rFonts w:ascii="Myanmar Text" w:hAnsi="Myanmar Text" w:cs="Myanmar Text" w:eastAsia="Myanmar Text"/>
          <w:b w:val="0"/>
          <w:i w:val="0"/>
          <w:sz w:val="22"/>
          <w:szCs w:val="22"/>
        </w:rPr>
        <w:t>ယဲ့နင်နှင့် အဖော်များ ရောက်လာသည်ကို မြင်သောအခါ ထိုယောက်ျားအနည်းငယ်သည် အလျင်အမြန် ပြောကြသည်။</w:t>
      </w:r>
    </w:p>
    <w:p>
      <w:pPr>
        <w:spacing w:after="160" w:before="0"/>
      </w:pPr>
      <w:r>
        <w:rPr>
          <w:rFonts w:ascii="Myanmar Text" w:hAnsi="Myanmar Text" w:cs="Myanmar Text" w:eastAsia="Myanmar Text"/>
          <w:b w:val="0"/>
          <w:i w:val="0"/>
          <w:sz w:val="22"/>
          <w:szCs w:val="22"/>
        </w:rPr>
        <w:t>“ယဲ့အမတ်ကြီး၊ အမတ်ကြီး မသိတာတွေ ရှိနေသေးတယ်။ ဒီကောင်လေးက ကပ်ဆိုးနတ်ဘုရား။ ကျွန်တော်တို့ ရိုက်တာ သူ့အပြစ် သူ့ဒဏ်မို့ပါ။”</w:t>
      </w:r>
    </w:p>
    <w:p>
      <w:pPr>
        <w:spacing w:after="160" w:before="0"/>
      </w:pPr>
      <w:r>
        <w:rPr>
          <w:rFonts w:ascii="Myanmar Text" w:hAnsi="Myanmar Text" w:cs="Myanmar Text" w:eastAsia="Myanmar Text"/>
          <w:b w:val="0"/>
          <w:i w:val="0"/>
          <w:sz w:val="22"/>
          <w:szCs w:val="22"/>
        </w:rPr>
        <w:t>ကပ်ဆိုးနတ်ဘုရား။</w:t>
      </w:r>
    </w:p>
    <w:p>
      <w:pPr>
        <w:spacing w:after="160" w:before="0"/>
      </w:pPr>
      <w:r>
        <w:rPr>
          <w:rFonts w:ascii="Myanmar Text" w:hAnsi="Myanmar Text" w:cs="Myanmar Text" w:eastAsia="Myanmar Text"/>
          <w:b w:val="0"/>
          <w:i w:val="0"/>
          <w:sz w:val="22"/>
          <w:szCs w:val="22"/>
        </w:rPr>
        <w:t>ယဲ့နင် မျက်ခုံး ရှုံ့လိုက်သည်။</w:t>
      </w:r>
    </w:p>
    <w:p>
      <w:pPr>
        <w:spacing w:after="160" w:before="0"/>
      </w:pPr>
      <w:r>
        <w:rPr>
          <w:rFonts w:ascii="Myanmar Text" w:hAnsi="Myanmar Text" w:cs="Myanmar Text" w:eastAsia="Myanmar Text"/>
          <w:b w:val="0"/>
          <w:i w:val="0"/>
          <w:sz w:val="22"/>
          <w:szCs w:val="22"/>
        </w:rPr>
        <w:t>“ဒါ ဘယ်လို ပြောစကားလဲ။”</w:t>
      </w:r>
    </w:p>
    <w:p>
      <w:pPr>
        <w:spacing w:after="160" w:before="0"/>
      </w:pPr>
      <w:r>
        <w:rPr>
          <w:rFonts w:ascii="Myanmar Text" w:hAnsi="Myanmar Text" w:cs="Myanmar Text" w:eastAsia="Myanmar Text"/>
          <w:b w:val="0"/>
          <w:i w:val="0"/>
          <w:sz w:val="22"/>
          <w:szCs w:val="22"/>
        </w:rPr>
        <w:t>“ဆိုတော့ ခင်ဗျားတို့ သူများကို ရိုက်ပြီး အမှန်ဖြစ်နေရောလား။”</w:t>
      </w:r>
    </w:p>
    <w:p>
      <w:pPr>
        <w:spacing w:after="160" w:before="0"/>
      </w:pPr>
      <w:r>
        <w:rPr>
          <w:rFonts w:ascii="Myanmar Text" w:hAnsi="Myanmar Text" w:cs="Myanmar Text" w:eastAsia="Myanmar Text"/>
          <w:b w:val="0"/>
          <w:i w:val="0"/>
          <w:sz w:val="22"/>
          <w:szCs w:val="22"/>
        </w:rPr>
        <w:t>“ကျွန်တော်တို့ မုသားမပြောပါဘူး။ ဒီလူက ကပ်ဆိုးနတ်ဘုရားပါပဲ။”</w:t>
      </w:r>
    </w:p>
    <w:p>
      <w:pPr>
        <w:spacing w:after="160" w:before="0"/>
      </w:pPr>
      <w:r>
        <w:rPr>
          <w:rFonts w:ascii="Myanmar Text" w:hAnsi="Myanmar Text" w:cs="Myanmar Text" w:eastAsia="Myanmar Text"/>
          <w:b w:val="0"/>
          <w:i w:val="0"/>
          <w:sz w:val="22"/>
          <w:szCs w:val="22"/>
        </w:rPr>
        <w:t>“အရင်က ဘယ်သူမှ မသိကြဘူး။ သူက သုံးနှစ်လောက်က ဘယ်ကမှန်းမသိ ပေါ်လာတာ။ မိသားစုတစ်စုက သနားပြီး အစာအရက် ကျွေးခဲ့တယ်။ နောက် ဘာဖြစ်သွားလဲဆိုတော့။”</w:t>
      </w:r>
    </w:p>
    <w:p>
      <w:pPr>
        <w:spacing w:after="160" w:before="0"/>
      </w:pPr>
      <w:r>
        <w:rPr>
          <w:rFonts w:ascii="Myanmar Text" w:hAnsi="Myanmar Text" w:cs="Myanmar Text" w:eastAsia="Myanmar Text"/>
          <w:b w:val="0"/>
          <w:i w:val="0"/>
          <w:sz w:val="22"/>
          <w:szCs w:val="22"/>
        </w:rPr>
        <w:t>“မကြာခင်မှာပဲ အကြီးအကျယ် ဖျားနာပြီး သေသွားတယ်။”</w:t>
      </w:r>
    </w:p>
    <w:p>
      <w:pPr>
        <w:spacing w:after="160" w:before="0"/>
      </w:pPr>
      <w:r>
        <w:rPr>
          <w:rFonts w:ascii="Myanmar Text" w:hAnsi="Myanmar Text" w:cs="Myanmar Text" w:eastAsia="Myanmar Text"/>
          <w:b w:val="0"/>
          <w:i w:val="0"/>
          <w:sz w:val="22"/>
          <w:szCs w:val="22"/>
        </w:rPr>
        <w:t>“ကျွန်တော်တို့ ရွာက ဝမ်အဖိုးကြီးက သားမရှိတော့ သူ့ကို သားလို သဘောထားခဲ့တယ်။ နောက် ဘာဖြစ်လဲ။ မကြာခင်မှာပဲ အကြောင်းမဲ့ ရုတ်တရက် သေသွားတယ်။ သူ့နာမည်ပိုင် တစ်ခုတည်းသော လယ်ကွက်လေးကိုတောင်—”</w:t>
      </w:r>
    </w:p>
    <w:p>
      <w:pPr>
        <w:spacing w:after="160" w:before="0"/>
      </w:pPr>
      <w:r>
        <w:rPr>
          <w:rFonts w:ascii="Myanmar Text" w:hAnsi="Myanmar Text" w:cs="Myanmar Text" w:eastAsia="Myanmar Text"/>
          <w:b w:val="0"/>
          <w:i w:val="0"/>
          <w:sz w:val="22"/>
          <w:szCs w:val="22"/>
        </w:rPr>
        <w:t>“—အာဏာပိုင်တွေက သိမ်းသွားတယ်။”</w:t>
      </w:r>
    </w:p>
    <w:p>
      <w:pPr>
        <w:spacing w:after="160" w:before="0"/>
      </w:pPr>
      <w:r>
        <w:rPr>
          <w:rFonts w:ascii="Myanmar Text" w:hAnsi="Myanmar Text" w:cs="Myanmar Text" w:eastAsia="Myanmar Text"/>
          <w:b w:val="0"/>
          <w:i w:val="0"/>
          <w:sz w:val="22"/>
          <w:szCs w:val="22"/>
        </w:rPr>
        <w:t>သူ ရောက်သွားသည့် နေရာတိုင်းတွင် လယ်ယာထွက်နှုန်း ဆိုးဝါးပြီး တိရစ္ဆာန်များ အကြောင်းမဲ့ ဖျားနာကြသည်။</w:t>
      </w:r>
    </w:p>
    <w:p>
      <w:pPr>
        <w:spacing w:after="160" w:before="0"/>
      </w:pPr>
      <w:r>
        <w:rPr>
          <w:rFonts w:ascii="Myanmar Text" w:hAnsi="Myanmar Text" w:cs="Myanmar Text" w:eastAsia="Myanmar Text"/>
          <w:b w:val="0"/>
          <w:i w:val="0"/>
          <w:sz w:val="22"/>
          <w:szCs w:val="22"/>
        </w:rPr>
        <w:t>“သူ့ကို ကောင်းခဲ့တဲ့လူ အားလုံး သူ့ကြောင့် ဒုက္ခရောက်ကြရတယ်။”</w:t>
      </w:r>
    </w:p>
    <w:p>
      <w:pPr>
        <w:spacing w:after="160" w:before="0"/>
      </w:pPr>
      <w:r>
        <w:rPr>
          <w:rFonts w:ascii="Myanmar Text" w:hAnsi="Myanmar Text" w:cs="Myanmar Text" w:eastAsia="Myanmar Text"/>
          <w:b w:val="0"/>
          <w:i w:val="0"/>
          <w:sz w:val="22"/>
          <w:szCs w:val="22"/>
        </w:rPr>
        <w:t>“သူက တံမြက်စည်းကြယ် ပြန်လည်မွေးဖွားလာတာ။”</w:t>
      </w:r>
    </w:p>
    <w:p>
      <w:pPr>
        <w:spacing w:after="160" w:before="0"/>
      </w:pPr>
      <w:r>
        <w:rPr>
          <w:rFonts w:ascii="Myanmar Text" w:hAnsi="Myanmar Text" w:cs="Myanmar Text" w:eastAsia="Myanmar Text"/>
          <w:b w:val="0"/>
          <w:i w:val="0"/>
          <w:sz w:val="22"/>
          <w:szCs w:val="22"/>
        </w:rPr>
        <w:t>ထိုသူအကြောင်း ပြောမိသည်နှင့် လူအနည်းငယ်က စကားရပ်မသွားနိုင်ကြပေ။</w:t>
      </w:r>
    </w:p>
    <w:p>
      <w:pPr>
        <w:spacing w:after="160" w:before="0"/>
      </w:pPr>
      <w:r>
        <w:rPr>
          <w:rFonts w:ascii="Myanmar Text" w:hAnsi="Myanmar Text" w:cs="Myanmar Text" w:eastAsia="Myanmar Text"/>
          <w:b w:val="0"/>
          <w:i w:val="0"/>
          <w:sz w:val="22"/>
          <w:szCs w:val="22"/>
        </w:rPr>
        <w:t>အရေးကြီးသည်မှာ ဤအကြောင်းအရာအားလုံးကို နာမည်၊ ရက်စွဲ၊ နေရာ အသေးစိတ်ဖြင့် ပြောကြ၍ ဇာတ်လမ်းဆင်ထားသည်ဟု လုံးဝ မထင်ရပေ။</w:t>
      </w:r>
    </w:p>
    <w:p>
      <w:pPr>
        <w:spacing w:after="160" w:before="0"/>
      </w:pPr>
      <w:r>
        <w:rPr>
          <w:rFonts w:ascii="Myanmar Text" w:hAnsi="Myanmar Text" w:cs="Myanmar Text" w:eastAsia="Myanmar Text"/>
          <w:b w:val="0"/>
          <w:i w:val="0"/>
          <w:sz w:val="22"/>
          <w:szCs w:val="22"/>
        </w:rPr>
        <w:t>“ဒီလိုအရာ ဘယ်လို ဖြစ်နိုင်ပါ့မလဲ။”</w:t>
      </w:r>
    </w:p>
    <w:p>
      <w:pPr>
        <w:spacing w:after="160" w:before="0"/>
      </w:pPr>
      <w:r>
        <w:rPr>
          <w:rFonts w:ascii="Myanmar Text" w:hAnsi="Myanmar Text" w:cs="Myanmar Text" w:eastAsia="Myanmar Text"/>
          <w:b w:val="0"/>
          <w:i w:val="0"/>
          <w:sz w:val="22"/>
          <w:szCs w:val="22"/>
        </w:rPr>
        <w:t>ချိုက်ရှန်ကောင်း အံ့အားသင့်ကာ ယုံမရနိုင် ဖြစ်နေသည်။</w:t>
      </w:r>
    </w:p>
    <w:p>
      <w:pPr>
        <w:spacing w:after="160" w:before="0"/>
      </w:pPr>
      <w:r>
        <w:rPr>
          <w:rFonts w:ascii="Myanmar Text" w:hAnsi="Myanmar Text" w:cs="Myanmar Text" w:eastAsia="Myanmar Text"/>
          <w:b w:val="0"/>
          <w:i w:val="0"/>
          <w:sz w:val="22"/>
          <w:szCs w:val="22"/>
        </w:rPr>
        <w:t>“အမတ်ကြီး မယုံဘူးဆိုရင် တစ်ခြားလူတွေကို မေးကြည့်ပါ။”</w:t>
      </w:r>
    </w:p>
    <w:p>
      <w:pPr>
        <w:spacing w:after="160" w:before="0"/>
      </w:pPr>
      <w:r>
        <w:rPr>
          <w:rFonts w:ascii="Myanmar Text" w:hAnsi="Myanmar Text" w:cs="Myanmar Text" w:eastAsia="Myanmar Text"/>
          <w:b w:val="0"/>
          <w:i w:val="0"/>
          <w:sz w:val="22"/>
          <w:szCs w:val="22"/>
        </w:rPr>
        <w:t>ယခုပင် စကားပြောခဲ့သော ယောက်ျားက ပြောသည်။</w:t>
      </w:r>
    </w:p>
    <w:p>
      <w:pPr>
        <w:spacing w:after="160" w:before="0"/>
      </w:pPr>
      <w:r>
        <w:rPr>
          <w:rFonts w:ascii="Myanmar Text" w:hAnsi="Myanmar Text" w:cs="Myanmar Text" w:eastAsia="Myanmar Text"/>
          <w:b w:val="0"/>
          <w:i w:val="0"/>
          <w:sz w:val="22"/>
          <w:szCs w:val="22"/>
        </w:rPr>
        <w:t>သတင်းကြား၍ ရောက်လာပြီး အဖြစ်အပျက်ကို သိရှိထားသော ဒုက္ခသည်များသည် ခေါင်းညိတ်ကာ အချက်အလက်ကို အတည်ပြုကြသည်။</w:t>
      </w:r>
    </w:p>
    <w:p>
      <w:pPr>
        <w:spacing w:after="160" w:before="0"/>
      </w:pPr>
      <w:r>
        <w:rPr>
          <w:rFonts w:ascii="Myanmar Text" w:hAnsi="Myanmar Text" w:cs="Myanmar Text" w:eastAsia="Myanmar Text"/>
          <w:b w:val="0"/>
          <w:i w:val="0"/>
          <w:sz w:val="22"/>
          <w:szCs w:val="22"/>
        </w:rPr>
        <w:t>“သူ မုသားမပြောပါဘူး။ ဒီကောင်လေးက တကယ့် ဘေးကြယ်ပါ။”</w:t>
      </w:r>
    </w:p>
    <w:p>
      <w:pPr>
        <w:spacing w:after="160" w:before="0"/>
      </w:pPr>
      <w:r>
        <w:rPr>
          <w:rFonts w:ascii="Myanmar Text" w:hAnsi="Myanmar Text" w:cs="Myanmar Text" w:eastAsia="Myanmar Text"/>
          <w:b w:val="0"/>
          <w:i w:val="0"/>
          <w:sz w:val="22"/>
          <w:szCs w:val="22"/>
        </w:rPr>
        <w:t>“ဘာဖြစ်ဖြစ် သူ့နဲ့ ပတ်သက်မိသူ အားလုံး သေချာပေါက် ပျက်စီးကြရတယ်။”</w:t>
      </w:r>
    </w:p>
    <w:p>
      <w:pPr>
        <w:spacing w:after="160" w:before="0"/>
      </w:pPr>
      <w:r>
        <w:rPr>
          <w:rFonts w:ascii="Myanmar Text" w:hAnsi="Myanmar Text" w:cs="Myanmar Text" w:eastAsia="Myanmar Text"/>
          <w:b w:val="0"/>
          <w:i w:val="0"/>
          <w:sz w:val="22"/>
          <w:szCs w:val="22"/>
        </w:rPr>
        <w:t>“ဒီခြောက်သွေ့မှုကတောင် သူ ဆွဲခေါ်လာတာလားလို့ ကျွန်တော် သံသယဖြစ်တယ်။ သူက တကယ့် အကျိတ်ဆိုးကြီး။ ဘာလို့ ကျွန်တော်တို့ဆီမှာ နေနေရတာလဲ။”</w:t>
      </w:r>
    </w:p>
    <w:p>
      <w:pPr>
        <w:spacing w:after="160" w:before="0"/>
      </w:pPr>
      <w:r>
        <w:rPr>
          <w:rFonts w:ascii="Myanmar Text" w:hAnsi="Myanmar Text" w:cs="Myanmar Text" w:eastAsia="Myanmar Text"/>
          <w:b w:val="0"/>
          <w:i w:val="0"/>
          <w:sz w:val="22"/>
          <w:szCs w:val="22"/>
        </w:rPr>
        <w:t>“တစ်ခြားနေရာ သွားလို့မရဘူးလား။”</w:t>
      </w:r>
    </w:p>
    <w:p>
      <w:pPr>
        <w:spacing w:after="160" w:before="0"/>
      </w:pPr>
      <w:r>
        <w:rPr>
          <w:rFonts w:ascii="Myanmar Text" w:hAnsi="Myanmar Text" w:cs="Myanmar Text" w:eastAsia="Myanmar Text"/>
          <w:b w:val="0"/>
          <w:i w:val="0"/>
          <w:sz w:val="22"/>
          <w:szCs w:val="22"/>
        </w:rPr>
        <w:t>ပြည်သူများက တစ်ပြိုင်နက် ပြောကြသည်။</w:t>
      </w:r>
    </w:p>
    <w:p>
      <w:pPr>
        <w:spacing w:after="160" w:before="0"/>
      </w:pPr>
      <w:r>
        <w:rPr>
          <w:rFonts w:ascii="Myanmar Text" w:hAnsi="Myanmar Text" w:cs="Myanmar Text" w:eastAsia="Myanmar Text"/>
          <w:b w:val="0"/>
          <w:i w:val="0"/>
          <w:sz w:val="22"/>
          <w:szCs w:val="22"/>
        </w:rPr>
        <w:t>သူတို့က ယခုပင် ရိုက်နှက်ခံခဲ့ရသော အမျိုးသားနှင့် တမင်တကာ အကွာအဝေး ထားကြသည်။</w:t>
      </w:r>
    </w:p>
    <w:p>
      <w:pPr>
        <w:spacing w:after="160" w:before="0"/>
      </w:pPr>
      <w:r>
        <w:rPr>
          <w:rFonts w:ascii="Myanmar Text" w:hAnsi="Myanmar Text" w:cs="Myanmar Text" w:eastAsia="Myanmar Text"/>
          <w:b w:val="0"/>
          <w:i w:val="0"/>
          <w:sz w:val="22"/>
          <w:szCs w:val="22"/>
        </w:rPr>
        <w:t>သူ့နှင့် ထိတွေ့မည်ကို အမှန်တကယ် ကြောက်ရွံ့နေသကဲ့သို့ ဖြစ်သည်။</w:t>
      </w:r>
    </w:p>
    <w:p>
      <w:pPr>
        <w:spacing w:after="160" w:before="0"/>
      </w:pPr>
      <w:r>
        <w:rPr>
          <w:rFonts w:ascii="Myanmar Text" w:hAnsi="Myanmar Text" w:cs="Myanmar Text" w:eastAsia="Myanmar Text"/>
          <w:b w:val="0"/>
          <w:i w:val="0"/>
          <w:sz w:val="22"/>
          <w:szCs w:val="22"/>
        </w:rPr>
        <w:t>ဤအခြေအနေသည် ချိုက်ရှန်ကောင်းကို ဝေခွဲမရ ဖြစ်စေသည်။</w:t>
      </w:r>
    </w:p>
    <w:p>
      <w:pPr>
        <w:spacing w:after="160" w:before="0"/>
      </w:pPr>
      <w:r>
        <w:rPr>
          <w:rFonts w:ascii="Myanmar Text" w:hAnsi="Myanmar Text" w:cs="Myanmar Text" w:eastAsia="Myanmar Text"/>
          <w:b w:val="0"/>
          <w:i w:val="0"/>
          <w:sz w:val="22"/>
          <w:szCs w:val="22"/>
        </w:rPr>
        <w:t>“ခင်ဗျားတို့က သူ့ကို မထိချင်ဘူးဆိုရင် ဘာလို့ သူ့ကို ဆက်ရိုက်နေကြသေးတာလဲ။” ချိုက်ရှန်ကောင်းသည် မေးလိုက်သည်။</w:t>
      </w:r>
    </w:p>
    <w:p>
      <w:pPr>
        <w:spacing w:after="160" w:before="0"/>
      </w:pPr>
      <w:r>
        <w:rPr>
          <w:rFonts w:ascii="Myanmar Text" w:hAnsi="Myanmar Text" w:cs="Myanmar Text" w:eastAsia="Myanmar Text"/>
          <w:b w:val="0"/>
          <w:i w:val="0"/>
          <w:sz w:val="22"/>
          <w:szCs w:val="22"/>
        </w:rPr>
        <w:t>“အဲဒါကတော့ ဒီကောင်က လူကောင်းမဟုတ်လို့ပါ။ အမတ်ကြီးတွေ အားလုံး လူကောင်းတွေ။ သူ့ကံဆိုးကို အမတ်ကြီးတွေဆီ မကူးစက်စေချင်လို့ ရိုက်တာပါ။”</w:t>
      </w:r>
    </w:p>
    <w:p>
      <w:pPr>
        <w:spacing w:after="160" w:before="0"/>
      </w:pPr>
      <w:r>
        <w:rPr>
          <w:rFonts w:ascii="Myanmar Text" w:hAnsi="Myanmar Text" w:cs="Myanmar Text" w:eastAsia="Myanmar Text"/>
          <w:b w:val="0"/>
          <w:i w:val="0"/>
          <w:sz w:val="22"/>
          <w:szCs w:val="22"/>
        </w:rPr>
        <w:t>ရိုက်နှက်ခဲ့သူများက မှန်ကန်သကဲ့သို့ ရဲရဲကြီး ပြောကြပြီး ထပ်မံ၍ပင် ဆိုကြသည်။</w:t>
      </w:r>
    </w:p>
    <w:p>
      <w:pPr>
        <w:spacing w:after="160" w:before="0"/>
      </w:pPr>
      <w:r>
        <w:rPr>
          <w:rFonts w:ascii="Myanmar Text" w:hAnsi="Myanmar Text" w:cs="Myanmar Text" w:eastAsia="Myanmar Text"/>
          <w:b w:val="0"/>
          <w:i w:val="0"/>
          <w:sz w:val="22"/>
          <w:szCs w:val="22"/>
        </w:rPr>
        <w:t>“အမတ်ကြီး သူ့ကို ထမင်းမကျွေးပါနဲ့။ ငတ်ပြီး သေပါစေ။ သူသေရင် လူတိုင်းအတွက် ကောင်းတဲ့အရာပါ။”</w:t>
      </w:r>
    </w:p>
    <w:p>
      <w:pPr>
        <w:spacing w:after="160" w:before="0"/>
      </w:pPr>
      <w:r>
        <w:rPr>
          <w:rFonts w:ascii="Myanmar Text" w:hAnsi="Myanmar Text" w:cs="Myanmar Text" w:eastAsia="Myanmar Text"/>
          <w:b w:val="0"/>
          <w:i w:val="0"/>
          <w:sz w:val="22"/>
          <w:szCs w:val="22"/>
        </w:rPr>
        <w:t>ချန်ရှောင်ချန်း မျက်ခုံးရှုံ့ကာ ပြောသည်။</w:t>
      </w:r>
    </w:p>
    <w:p>
      <w:pPr>
        <w:spacing w:after="160" w:before="0"/>
      </w:pPr>
      <w:r>
        <w:rPr>
          <w:rFonts w:ascii="Myanmar Text" w:hAnsi="Myanmar Text" w:cs="Myanmar Text" w:eastAsia="Myanmar Text"/>
          <w:b w:val="0"/>
          <w:i w:val="0"/>
          <w:sz w:val="22"/>
          <w:szCs w:val="22"/>
        </w:rPr>
        <w:t>“ဒီလို ဆက်ရိုက်နေရင် သူ တကယ်ပဲ ရိုက်သတ်ခံရလိမ့်မယ်။”</w:t>
      </w:r>
    </w:p>
    <w:p>
      <w:pPr>
        <w:spacing w:after="160" w:before="0"/>
      </w:pPr>
      <w:r>
        <w:rPr>
          <w:rFonts w:ascii="Myanmar Text" w:hAnsi="Myanmar Text" w:cs="Myanmar Text" w:eastAsia="Myanmar Text"/>
          <w:b w:val="0"/>
          <w:i w:val="0"/>
          <w:sz w:val="22"/>
          <w:szCs w:val="22"/>
        </w:rPr>
        <w:t>ရိုက်နှက်ခဲ့သူများကမူ မျက်နှာထား ခါးသက်စွာ ပြုံးလိုက်ကြသည်။</w:t>
      </w:r>
    </w:p>
    <w:p>
      <w:pPr>
        <w:spacing w:after="160" w:before="0"/>
      </w:pPr>
      <w:r>
        <w:rPr>
          <w:rFonts w:ascii="Myanmar Text" w:hAnsi="Myanmar Text" w:cs="Myanmar Text" w:eastAsia="Myanmar Text"/>
          <w:b w:val="0"/>
          <w:i w:val="0"/>
          <w:sz w:val="22"/>
          <w:szCs w:val="22"/>
        </w:rPr>
        <w:t>“သာ၍ သူ့ကို အလွယ်တကူ သတ်လို့ရရင် ကောင်းမှာ။ ကောင်းကင်သိမယ် ဒီကောင်လေး ဘာလူလဲဆိုတာ။ အကြိမ်ပေါင်း များစွာ ရိုက်နှက်ခံခဲ့ရပြီးတယ်။ ဒါပေမဲ့ မသေဘူး။ ဟူး၊ ကောင်းကင်က သူ့ကို ကမ္ဘာပေါ်မှာ ရှင်နေစေပြီး တစ်ဖက်တစ်လမ်းကို ဒုက္ခပေးစေချင်ပုံရတယ်။”</w:t>
      </w:r>
    </w:p>
    <w:p>
      <w:pPr>
        <w:spacing w:after="160" w:before="0"/>
      </w:pPr>
      <w:r>
        <w:rPr>
          <w:rFonts w:ascii="Myanmar Text" w:hAnsi="Myanmar Text" w:cs="Myanmar Text" w:eastAsia="Myanmar Text"/>
          <w:b w:val="0"/>
          <w:i w:val="0"/>
          <w:sz w:val="22"/>
          <w:szCs w:val="22"/>
        </w:rPr>
        <w:t>လူအားလုံး သက်ပြင်းချကြသည်။</w:t>
      </w:r>
    </w:p>
    <w:p>
      <w:pPr>
        <w:spacing w:after="160" w:before="0"/>
      </w:pPr>
      <w:r>
        <w:rPr>
          <w:rFonts w:ascii="Myanmar Text" w:hAnsi="Myanmar Text" w:cs="Myanmar Text" w:eastAsia="Myanmar Text"/>
          <w:b w:val="0"/>
          <w:i w:val="0"/>
          <w:sz w:val="22"/>
          <w:szCs w:val="22"/>
        </w:rPr>
        <w:t>လူကောင်း အသက်မရှည်၊ ဘေးအန္တရာယ်သည် နှစ်ပေါင်းထောင်ချီ ကျန်ရစ်သည်ဟု ဆိုကြသကဲ့သို့ပင် ဖြစ်ပေသည်။</w:t>
      </w:r>
    </w:p>
    <w:p>
      <w:pPr>
        <w:spacing w:after="160" w:before="0"/>
      </w:pPr>
      <w:r>
        <w:rPr>
          <w:rFonts w:ascii="Myanmar Text" w:hAnsi="Myanmar Text" w:cs="Myanmar Text" w:eastAsia="Myanmar Text"/>
          <w:b w:val="0"/>
          <w:i w:val="0"/>
          <w:sz w:val="22"/>
          <w:szCs w:val="22"/>
        </w:rPr>
        <w:t>ဤသို့သောသူ ရှင်နေခြင်းသည် အခြားသူများကို ချောက်ထဲပို့နေခြင်း မဟုတ်လော။</w:t>
      </w:r>
    </w:p>
    <w:p>
      <w:pPr>
        <w:spacing w:after="160" w:before="0"/>
      </w:pPr>
      <w:r>
        <w:rPr>
          <w:rFonts w:ascii="Myanmar Text" w:hAnsi="Myanmar Text" w:cs="Myanmar Text" w:eastAsia="Myanmar Text"/>
          <w:b w:val="0"/>
          <w:i w:val="0"/>
          <w:sz w:val="22"/>
          <w:szCs w:val="22"/>
        </w:rPr>
        <w:t>သို့ရာတွင် ရိုက်လည်း မသေနိုင်။ ထိုအခါ အဘယ်သို့ ပြုနိုင်မည်နည်း။</w:t>
      </w:r>
    </w:p>
    <w:p>
      <w:pPr>
        <w:spacing w:after="160" w:before="0"/>
      </w:pPr>
      <w:r>
        <w:rPr>
          <w:rFonts w:ascii="Myanmar Text" w:hAnsi="Myanmar Text" w:cs="Myanmar Text" w:eastAsia="Myanmar Text"/>
          <w:b w:val="0"/>
          <w:i w:val="0"/>
          <w:sz w:val="22"/>
          <w:szCs w:val="22"/>
        </w:rPr>
        <w:t>“ယဲ့နင်ညီနောင်၊ ဒါကို ကြည့်ပါဦး—”</w:t>
      </w:r>
    </w:p>
    <w:p>
      <w:pPr>
        <w:spacing w:after="160" w:before="0"/>
      </w:pPr>
      <w:r>
        <w:rPr>
          <w:rFonts w:ascii="Myanmar Text" w:hAnsi="Myanmar Text" w:cs="Myanmar Text" w:eastAsia="Myanmar Text"/>
          <w:b w:val="0"/>
          <w:i w:val="0"/>
          <w:sz w:val="22"/>
          <w:szCs w:val="22"/>
        </w:rPr>
        <w:t>ချိုက်ရှန်ကောင်းသည် ဤကဲ့သို့ အကြောင်းအရာများကို မယုံကြည်လေ့မရှိပေ။</w:t>
      </w:r>
    </w:p>
    <w:p>
      <w:pPr>
        <w:spacing w:after="160" w:before="0"/>
      </w:pPr>
      <w:r>
        <w:rPr>
          <w:rFonts w:ascii="Myanmar Text" w:hAnsi="Myanmar Text" w:cs="Myanmar Text" w:eastAsia="Myanmar Text"/>
          <w:b w:val="0"/>
          <w:i w:val="0"/>
          <w:sz w:val="22"/>
          <w:szCs w:val="22"/>
        </w:rPr>
        <w:t>သို့ရာတွင် ယခုအခိုက်၌မူ ဝါးမြုံမှုတစ်ရပ်ကို ခံစားမိသည်။</w:t>
      </w:r>
    </w:p>
    <w:p>
      <w:pPr>
        <w:spacing w:after="160" w:before="0"/>
      </w:pPr>
      <w:r>
        <w:rPr>
          <w:rFonts w:ascii="Myanmar Text" w:hAnsi="Myanmar Text" w:cs="Myanmar Text" w:eastAsia="Myanmar Text"/>
          <w:b w:val="0"/>
          <w:i w:val="0"/>
          <w:sz w:val="22"/>
          <w:szCs w:val="22"/>
        </w:rPr>
        <w:t>ဤမျှ လူများစွာသည် ဤသို့ ပြောနေကြသည်မှာ မုသားဖြစ်နိုင်စရာ မရှိပေ။</w:t>
      </w:r>
    </w:p>
    <w:p>
      <w:pPr>
        <w:spacing w:after="160" w:before="0"/>
      </w:pPr>
      <w:r>
        <w:rPr>
          <w:rFonts w:ascii="Myanmar Text" w:hAnsi="Myanmar Text" w:cs="Myanmar Text" w:eastAsia="Myanmar Text"/>
          <w:b w:val="0"/>
          <w:i w:val="0"/>
          <w:sz w:val="22"/>
          <w:szCs w:val="22"/>
        </w:rPr>
        <w:t>ဤသူသည် တကယ်ပင် ကောင်းကင်ဘေး တစ်ကိုယ်ရည်ကြယ် ဖြစ်နေလေမလော။</w:t>
      </w:r>
    </w:p>
    <w:p>
      <w:pPr>
        <w:spacing w:after="160" w:before="0"/>
      </w:pPr>
      <w:r>
        <w:rPr>
          <w:rFonts w:ascii="Myanmar Text" w:hAnsi="Myanmar Text" w:cs="Myanmar Text" w:eastAsia="Myanmar Text"/>
          <w:b w:val="0"/>
          <w:i w:val="0"/>
          <w:sz w:val="22"/>
          <w:szCs w:val="22"/>
        </w:rPr>
        <w:t>သူတို့၏ ဤခရီးစဉ်သည် မူလကပင် အန္တရာယ် ကြီးမားလှသည်။</w:t>
      </w:r>
    </w:p>
    <w:p>
      <w:pPr>
        <w:spacing w:after="160" w:before="0"/>
      </w:pPr>
      <w:r>
        <w:rPr>
          <w:rFonts w:ascii="Myanmar Text" w:hAnsi="Myanmar Text" w:cs="Myanmar Text" w:eastAsia="Myanmar Text"/>
          <w:b w:val="0"/>
          <w:i w:val="0"/>
          <w:sz w:val="22"/>
          <w:szCs w:val="22"/>
        </w:rPr>
        <w:t>ဤသူနှင့် အကွာအဝေး အနည်းငယ် ထားသင့်ကောင်း ထားသင့်ပေမည်။</w:t>
      </w:r>
    </w:p>
    <w:p>
      <w:pPr>
        <w:spacing w:after="160" w:before="0"/>
      </w:pPr>
      <w:r>
        <w:rPr>
          <w:rFonts w:ascii="Myanmar Text" w:hAnsi="Myanmar Text" w:cs="Myanmar Text" w:eastAsia="Myanmar Text"/>
          <w:b w:val="0"/>
          <w:i w:val="0"/>
          <w:sz w:val="22"/>
          <w:szCs w:val="22"/>
        </w:rPr>
        <w:t>သို့ရာတွင် ယဲ့နင်သည် စကားမပြောပေ။ သူသည် ဤအမျိုးသားကို ကြည့်နေပြီး မျက်လုံးများတွင် စူးစမ်းလိုစိတ် ပြည့်နှက်နေသည်။</w:t>
      </w:r>
    </w:p>
    <w:p>
      <w:pPr>
        <w:spacing w:after="160" w:before="0"/>
      </w:pPr>
      <w:r>
        <w:rPr>
          <w:rFonts w:ascii="Myanmar Text" w:hAnsi="Myanmar Text" w:cs="Myanmar Text" w:eastAsia="Myanmar Text"/>
          <w:b w:val="0"/>
          <w:i w:val="0"/>
          <w:sz w:val="22"/>
          <w:szCs w:val="22"/>
        </w:rPr>
        <w:t>ကမ္ဘာပေါ်တွင် ဤသို့သောသူတောင် ရှိနေပါ့လား—</w:t>
      </w:r>
    </w:p>
    <w:p>
      <w:pPr>
        <w:spacing w:after="160" w:before="0"/>
      </w:pPr>
      <w:r>
        <w:rPr>
          <w:rFonts w:ascii="Myanmar Text" w:hAnsi="Myanmar Text" w:cs="Myanmar Text" w:eastAsia="Myanmar Text"/>
          <w:b w:val="0"/>
          <w:i w:val="0"/>
          <w:sz w:val="22"/>
          <w:szCs w:val="22"/>
        </w:rPr>
        <w:t>ငါ့နာမည် နန်းကုန်းလျန်ရန်။</w:t>
      </w:r>
    </w:p>
    <w:p>
      <w:pPr>
        <w:spacing w:after="160" w:before="0"/>
      </w:pPr>
      <w:r>
        <w:rPr>
          <w:rFonts w:ascii="Myanmar Text" w:hAnsi="Myanmar Text" w:cs="Myanmar Text" w:eastAsia="Myanmar Text"/>
          <w:b w:val="0"/>
          <w:i w:val="0"/>
          <w:sz w:val="22"/>
          <w:szCs w:val="22"/>
        </w:rPr>
        <w:t>နှစ်ပေါင်း ငါးထောင် သွယ်တန်းကျင့်ကြံခဲ့တယ်။</w:t>
      </w:r>
    </w:p>
    <w:p>
      <w:pPr>
        <w:spacing w:after="160" w:before="0"/>
      </w:pPr>
      <w:r>
        <w:rPr>
          <w:rFonts w:ascii="Myanmar Text" w:hAnsi="Myanmar Text" w:cs="Myanmar Text" w:eastAsia="Myanmar Text"/>
          <w:b w:val="0"/>
          <w:i w:val="0"/>
          <w:sz w:val="22"/>
          <w:szCs w:val="22"/>
        </w:rPr>
        <w:t>ငါ သွယ်တန်းလမ်းစဉ်ပေါ် စတင်လျှောက်လှမ်းစဉ်ကပင် အံ့ဩဖွယ် ပါရမီကို ပြသခဲ့တယ်။</w:t>
      </w:r>
    </w:p>
    <w:p>
      <w:pPr>
        <w:spacing w:after="160" w:before="0"/>
      </w:pPr>
      <w:r>
        <w:rPr>
          <w:rFonts w:ascii="Myanmar Text" w:hAnsi="Myanmar Text" w:cs="Myanmar Text" w:eastAsia="Myanmar Text"/>
          <w:b w:val="0"/>
          <w:i w:val="0"/>
          <w:sz w:val="22"/>
          <w:szCs w:val="22"/>
        </w:rPr>
        <w:t>ဆရာတော်က ငါ့ကို သန်းချီမှာ တစ်ယောက်မှ မရှိတဲ့ ထူးချွန်လွန်းတဲ့ ပါရမီရှင်လို့ သတ်မှတ်ပြီး စေတနာအပြည့်နဲ့ ပျိုးထောင်ပေးခဲ့တယ်။</w:t>
      </w:r>
    </w:p>
    <w:p>
      <w:pPr>
        <w:spacing w:after="160" w:before="0"/>
      </w:pPr>
      <w:r>
        <w:rPr>
          <w:rFonts w:ascii="Myanmar Text" w:hAnsi="Myanmar Text" w:cs="Myanmar Text" w:eastAsia="Myanmar Text"/>
          <w:b w:val="0"/>
          <w:i w:val="0"/>
          <w:sz w:val="22"/>
          <w:szCs w:val="22"/>
        </w:rPr>
        <w:t>ငါ ဆရာတော်ရဲ့ သင်ကြားမှုကို မဖျက်စီးခဲ့ဘူး။ အသက် တစ်ရာမပြည့်မီ ကောင်းကင်ဘုံအဆင့်ကို ဝင်ရောက်နိုင်ခဲ့ပြီး သွယ်တန်းစံချိန် အများကြီးကို ချိုးဖျက်ခဲ့တယ်။</w:t>
      </w:r>
    </w:p>
    <w:p>
      <w:pPr>
        <w:spacing w:after="160" w:before="0"/>
      </w:pPr>
      <w:r>
        <w:rPr>
          <w:rFonts w:ascii="Myanmar Text" w:hAnsi="Myanmar Text" w:cs="Myanmar Text" w:eastAsia="Myanmar Text"/>
          <w:b w:val="0"/>
          <w:i w:val="0"/>
          <w:sz w:val="22"/>
          <w:szCs w:val="22"/>
        </w:rPr>
        <w:t>အဲဒီနောက်ပိုင်း ငါ့ သွယ်တန်းတိုးတက်မှုက ရပ်တန့်သွားတာ မရှိတော့ဘူး။</w:t>
      </w:r>
    </w:p>
    <w:p>
      <w:pPr>
        <w:spacing w:after="160" w:before="0"/>
      </w:pPr>
      <w:r>
        <w:rPr>
          <w:rFonts w:ascii="Myanmar Text" w:hAnsi="Myanmar Text" w:cs="Myanmar Text" w:eastAsia="Myanmar Text"/>
          <w:b w:val="0"/>
          <w:i w:val="0"/>
          <w:sz w:val="22"/>
          <w:szCs w:val="22"/>
        </w:rPr>
        <w:t>နှစ်ပေါင်း ငါးထောင်ဆိုတဲ့ အချိန်တိုအတွင်း အင်မော်တယ်အရှင် ဖြစ်လာခဲ့တယ်။</w:t>
      </w:r>
    </w:p>
    <w:p>
      <w:pPr>
        <w:spacing w:after="160" w:before="0"/>
      </w:pPr>
      <w:r>
        <w:rPr>
          <w:rFonts w:ascii="Myanmar Text" w:hAnsi="Myanmar Text" w:cs="Myanmar Text" w:eastAsia="Myanmar Text"/>
          <w:b w:val="0"/>
          <w:i w:val="0"/>
          <w:sz w:val="22"/>
          <w:szCs w:val="22"/>
        </w:rPr>
        <w:t>အင်မော်တယ်အရှင်ဆိုတာ ဒေသတစ်ခုလုံးကို စိုးမိုးပိုင်ခွင့် ရှိသူပင်။</w:t>
      </w:r>
    </w:p>
    <w:p>
      <w:pPr>
        <w:spacing w:after="160" w:before="0"/>
      </w:pPr>
      <w:r>
        <w:rPr>
          <w:rFonts w:ascii="Myanmar Text" w:hAnsi="Myanmar Text" w:cs="Myanmar Text" w:eastAsia="Myanmar Text"/>
          <w:b w:val="0"/>
          <w:i w:val="0"/>
          <w:sz w:val="22"/>
          <w:szCs w:val="22"/>
        </w:rPr>
        <w:t>ငါ စိုးမိုးခဲ့တဲ့ ဒေသက မည်းနက်ရေဒေသ။</w:t>
      </w:r>
    </w:p>
    <w:p>
      <w:pPr>
        <w:spacing w:after="160" w:before="0"/>
      </w:pPr>
      <w:r>
        <w:rPr>
          <w:rFonts w:ascii="Myanmar Text" w:hAnsi="Myanmar Text" w:cs="Myanmar Text" w:eastAsia="Myanmar Text"/>
          <w:b w:val="0"/>
          <w:i w:val="0"/>
          <w:sz w:val="22"/>
          <w:szCs w:val="22"/>
        </w:rPr>
        <w:t>မည်းနက်ရေဒေသက အင်မော်တယ်လောကရဲ့ ဒေသကြီးတစ်ခု ဖြစ်ပြီး အဆုံးမရှိ ပင်လယ်ကြီးရဲ့ အရှေ့ဘက်မှာ တည်ရှိတယ်။</w:t>
      </w:r>
    </w:p>
    <w:p>
      <w:pPr>
        <w:spacing w:after="160" w:before="0"/>
      </w:pPr>
      <w:r>
        <w:rPr>
          <w:rFonts w:ascii="Myanmar Text" w:hAnsi="Myanmar Text" w:cs="Myanmar Text" w:eastAsia="Myanmar Text"/>
          <w:b w:val="0"/>
          <w:i w:val="0"/>
          <w:sz w:val="22"/>
          <w:szCs w:val="22"/>
        </w:rPr>
        <w:t>မည်းနက်ရေဒေသအတွင်း အကြီးအသေး ဂိုဏ်းပေါင်း တစ်သိန်းရှိတယ်။</w:t>
      </w:r>
    </w:p>
    <w:p>
      <w:pPr>
        <w:spacing w:after="160" w:before="0"/>
      </w:pPr>
      <w:r>
        <w:rPr>
          <w:rFonts w:ascii="Myanmar Text" w:hAnsi="Myanmar Text" w:cs="Myanmar Text" w:eastAsia="Myanmar Text"/>
          <w:b w:val="0"/>
          <w:i w:val="0"/>
          <w:sz w:val="22"/>
          <w:szCs w:val="22"/>
        </w:rPr>
        <w:t>သူတို့အားလုံးက ငါ့ကို ဒေသရှင်လို့ ရိုရိုသေသေ ခေါ်ကြတယ်။</w:t>
      </w:r>
    </w:p>
    <w:p>
      <w:pPr>
        <w:spacing w:after="160" w:before="0"/>
      </w:pPr>
      <w:r>
        <w:rPr>
          <w:rFonts w:ascii="Myanmar Text" w:hAnsi="Myanmar Text" w:cs="Myanmar Text" w:eastAsia="Myanmar Text"/>
          <w:b w:val="0"/>
          <w:i w:val="0"/>
          <w:sz w:val="22"/>
          <w:szCs w:val="22"/>
        </w:rPr>
        <w:t>ဒါပေမယ့် ငါက အချည်းနှီး ဂုဏ်သိမ်တွေကို အရေးမထားဘူး။ သွယ်တန်းမှု မလွယ်ကူတာကို နက်ရှိုင်းစွာ သိပြီး ဆရာတော်ရဲ့ ကျေးဇူးကို မမေ့မလျော့ သိမ်းဆည်းထားတယ်။</w:t>
      </w:r>
    </w:p>
    <w:p>
      <w:pPr>
        <w:spacing w:after="160" w:before="0"/>
      </w:pPr>
      <w:r>
        <w:rPr>
          <w:rFonts w:ascii="Myanmar Text" w:hAnsi="Myanmar Text" w:cs="Myanmar Text" w:eastAsia="Myanmar Text"/>
          <w:b w:val="0"/>
          <w:i w:val="0"/>
          <w:sz w:val="22"/>
          <w:szCs w:val="22"/>
        </w:rPr>
        <w:t>ဒါကြောင့် အင်မော်တယ်အရှင် ဖြစ်ပြီးနောက် ငါ လုပ်ခဲ့တဲ့ ပထမဆုံးအရာက ဆရာတော်ကို ခေါ်ဆောင်လာပြီး ချမ်းသာကြွယ်ဝမှုကို အတူတကွ ခံစားစေဖို့။</w:t>
      </w:r>
    </w:p>
    <w:p>
      <w:pPr>
        <w:spacing w:after="160" w:before="0"/>
      </w:pPr>
      <w:r>
        <w:rPr>
          <w:rFonts w:ascii="Myanmar Text" w:hAnsi="Myanmar Text" w:cs="Myanmar Text" w:eastAsia="Myanmar Text"/>
          <w:b w:val="0"/>
          <w:i w:val="0"/>
          <w:sz w:val="22"/>
          <w:szCs w:val="22"/>
        </w:rPr>
        <w:t>ဆရာတော် ဒီနှစ်တွေအတွင်း အလဟဿ မနေခဲ့ဘူး။ ငါ မရှိတုန်း သူက တပည့်မတစ်ဦး ထပ်လက်ခံခဲ့ပြီး သူက ငါ့ ညီမငယ်။</w:t>
      </w:r>
    </w:p>
    <w:p>
      <w:pPr>
        <w:spacing w:after="160" w:before="0"/>
      </w:pPr>
      <w:r>
        <w:rPr>
          <w:rFonts w:ascii="Myanmar Text" w:hAnsi="Myanmar Text" w:cs="Myanmar Text" w:eastAsia="Myanmar Text"/>
          <w:b w:val="0"/>
          <w:i w:val="0"/>
          <w:sz w:val="22"/>
          <w:szCs w:val="22"/>
        </w:rPr>
        <w:t>အဲဒီတပည့်မရဲ့ အမည်က လီယန်ရန်။ ရုပ်ရည်က အလွန်လှပတယ်လို့ မဆိုနိုင်ပေမယ့် စိတ်သဘောထား နူးညံ့ပြီး ယဉ်ကျေးရိုကျိုးတယ်။</w:t>
      </w:r>
    </w:p>
    <w:p>
      <w:pPr>
        <w:spacing w:after="160" w:before="0"/>
      </w:pPr>
      <w:r>
        <w:rPr>
          <w:rFonts w:ascii="Myanmar Text" w:hAnsi="Myanmar Text" w:cs="Myanmar Text" w:eastAsia="Myanmar Text"/>
          <w:b w:val="0"/>
          <w:i w:val="0"/>
          <w:sz w:val="22"/>
          <w:szCs w:val="22"/>
        </w:rPr>
        <w:t>ဆရာတော်က ငါ့ကို ဒီလို ပြောတယ်။ ဒီနှစ်တွေအတွင်း တစ်ကိုယ်ရေ တစ်ကာယာ သွယ်တန်းခဲ့ရပြီး အခု အင်မော်တယ်အရှင်အဆင့်ကို ရောက်ပြီဆိုတော့ ခဏ ရပ်နားကာ ဘဝကို ခံစားသင့်ပြီတဲ့။</w:t>
      </w:r>
    </w:p>
    <w:p>
      <w:pPr>
        <w:spacing w:after="160" w:before="0"/>
      </w:pPr>
      <w:r>
        <w:rPr>
          <w:rFonts w:ascii="Myanmar Text" w:hAnsi="Myanmar Text" w:cs="Myanmar Text" w:eastAsia="Myanmar Text"/>
          <w:b w:val="0"/>
          <w:i w:val="0"/>
          <w:sz w:val="22"/>
          <w:szCs w:val="22"/>
        </w:rPr>
        <w:t>သူက ငါ့နာမည်ထဲက လျန်ရန်ဆိုတဲ့ စကားလုံး ညီမငယ်နဲ့ တိုက်ဆိုင်နေကြောင်း ပြောတယ်။</w:t>
      </w:r>
    </w:p>
    <w:p>
      <w:pPr>
        <w:spacing w:after="160" w:before="0"/>
      </w:pPr>
      <w:r>
        <w:rPr>
          <w:rFonts w:ascii="Myanmar Text" w:hAnsi="Myanmar Text" w:cs="Myanmar Text" w:eastAsia="Myanmar Text"/>
          <w:b w:val="0"/>
          <w:i w:val="0"/>
          <w:sz w:val="22"/>
          <w:szCs w:val="22"/>
        </w:rPr>
        <w:t>ညီမငယ်ကလည်း ငါ သူမရဲ့ လျန်ရန် ဖြစ်ကြောင်း ပြောတယ်။</w:t>
      </w:r>
    </w:p>
    <w:p>
      <w:pPr>
        <w:spacing w:after="160" w:before="0"/>
      </w:pPr>
      <w:r>
        <w:rPr>
          <w:rFonts w:ascii="Myanmar Text" w:hAnsi="Myanmar Text" w:cs="Myanmar Text" w:eastAsia="Myanmar Text"/>
          <w:b w:val="0"/>
          <w:i w:val="0"/>
          <w:sz w:val="22"/>
          <w:szCs w:val="22"/>
        </w:rPr>
        <w:t>ဒါကြောင့် ဆရာတော် ကြီးကြပ်မှုအောက်မှာ ငါနဲ့ ညီမငယ် လမ်းစဉ်ဖက်အဖြစ် ပေါင်းသင်းခဲ့ကြတယ်။</w:t>
      </w:r>
    </w:p>
    <w:p>
      <w:pPr>
        <w:spacing w:after="160" w:before="0"/>
      </w:pPr>
      <w:r>
        <w:rPr>
          <w:rFonts w:ascii="Myanmar Text" w:hAnsi="Myanmar Text" w:cs="Myanmar Text" w:eastAsia="Myanmar Text"/>
          <w:b w:val="0"/>
          <w:i w:val="0"/>
          <w:sz w:val="22"/>
          <w:szCs w:val="22"/>
        </w:rPr>
        <w:t>လမ်းစဉ်ဖက် ဖြစ်ပြီးနောက် ငါ ညီမငယ်အပေါ် တဖြည်းဖြည်း စိတ်ဝင်စားလာပြီး သူ့ကို ပို၍ပို၍ ယုံကြည်လာတယ်။</w:t>
      </w:r>
    </w:p>
    <w:p>
      <w:pPr>
        <w:spacing w:after="160" w:before="0"/>
      </w:pPr>
      <w:r>
        <w:rPr>
          <w:rFonts w:ascii="Myanmar Text" w:hAnsi="Myanmar Text" w:cs="Myanmar Text" w:eastAsia="Myanmar Text"/>
          <w:b w:val="0"/>
          <w:i w:val="0"/>
          <w:sz w:val="22"/>
          <w:szCs w:val="22"/>
        </w:rPr>
        <w:t>သူမရဲ့ သွယ်တန်းပါရမီ မကောင်းဘူး။ အနာဂတ်မှာ သူမရဲ့ သက်တမ်း ကုန်ဆုံးသွားပြီး ငါနဲ့ အနှစ်ရှည် မနေနိုင်မှာကို စိုးရိမ်တယ်။</w:t>
      </w:r>
    </w:p>
    <w:p>
      <w:pPr>
        <w:spacing w:after="160" w:before="0"/>
      </w:pPr>
      <w:r>
        <w:rPr>
          <w:rFonts w:ascii="Myanmar Text" w:hAnsi="Myanmar Text" w:cs="Myanmar Text" w:eastAsia="Myanmar Text"/>
          <w:b w:val="0"/>
          <w:i w:val="0"/>
          <w:sz w:val="22"/>
          <w:szCs w:val="22"/>
        </w:rPr>
        <w:t>ဒါကြောင့် ငါ အင်မော်တယ်လောက တစ်လွှား လှည့်လည်ကာ အရည်အသွေး မြှင့်တင်နိုင်တဲ့ ရတနာတွေကို ရှာဖွေရတယ်။</w:t>
      </w:r>
    </w:p>
    <w:p>
      <w:pPr>
        <w:spacing w:after="160" w:before="0"/>
      </w:pPr>
      <w:r>
        <w:rPr>
          <w:rFonts w:ascii="Myanmar Text" w:hAnsi="Myanmar Text" w:cs="Myanmar Text" w:eastAsia="Myanmar Text"/>
          <w:b w:val="0"/>
          <w:i w:val="0"/>
          <w:sz w:val="22"/>
          <w:szCs w:val="22"/>
        </w:rPr>
        <w:t>ဒါ့အပြင် ဆရာတော်လည်း အသက်ကြီးလာပြီဆိုတော့ သူ့သက်တမ်း များစွာ မကျန်တော့ဘူး။ သက်တမ်း ရှည်ကြာစေနိုင်တဲ့ သဘာဝရတနာတွေကိုလည်း ရှာဖွေရတယ်။</w:t>
      </w:r>
    </w:p>
    <w:p>
      <w:pPr>
        <w:spacing w:after="160" w:before="0"/>
      </w:pPr>
      <w:r>
        <w:rPr>
          <w:rFonts w:ascii="Myanmar Text" w:hAnsi="Myanmar Text" w:cs="Myanmar Text" w:eastAsia="Myanmar Text"/>
          <w:b w:val="0"/>
          <w:i w:val="0"/>
          <w:sz w:val="22"/>
          <w:szCs w:val="22"/>
        </w:rPr>
        <w:t>ဒါပေမယ့် သက်တမ်းရှည်စေတဲ့ ရတနာဖြစ်စေ၊ အရည်အသွေး မြှင့်တင်ပေးတဲ့ ရတနာဖြစ်စေ အလွန် ရှားပါးလှပြီး အလွန်အန္တရာယ်ကြီးတဲ့ နေရာတွေမှာသာ—</w:t>
      </w:r>
    </w:p>
    <w:p>
      <w:pPr>
        <w:spacing w:after="160" w:before="0"/>
      </w:pPr>
      <w:r>
        <w:rPr>
          <w:rFonts w:ascii="Myanmar Text" w:hAnsi="Myanmar Text" w:cs="Myanmar Text" w:eastAsia="Myanmar Text"/>
          <w:b w:val="0"/>
          <w:i w:val="0"/>
          <w:sz w:val="22"/>
          <w:szCs w:val="22"/>
        </w:rPr>
        <w:t>—ရှိနိုင်တယ်။</w:t>
      </w:r>
    </w:p>
    <w:p>
      <w:pPr>
        <w:spacing w:after="160" w:before="0"/>
      </w:pPr>
      <w:r>
        <w:rPr>
          <w:rFonts w:ascii="Myanmar Text" w:hAnsi="Myanmar Text" w:cs="Myanmar Text" w:eastAsia="Myanmar Text"/>
          <w:b w:val="0"/>
          <w:i w:val="0"/>
          <w:sz w:val="22"/>
          <w:szCs w:val="22"/>
        </w:rPr>
        <w:t>ဒါပေမယ့် အရေးမကြီးဘူး။ ဆရာတော်အတွက်၊ ယန်ရန်အတွက် ငါ စွန့်စားဖို့ အသင့်ဖြစ်တယ်။</w:t>
      </w:r>
    </w:p>
    <w:p>
      <w:pPr>
        <w:spacing w:after="160" w:before="0"/>
      </w:pPr>
      <w:r>
        <w:rPr>
          <w:rFonts w:ascii="Myanmar Text" w:hAnsi="Myanmar Text" w:cs="Myanmar Text" w:eastAsia="Myanmar Text"/>
          <w:b w:val="0"/>
          <w:i w:val="0"/>
          <w:sz w:val="22"/>
          <w:szCs w:val="22"/>
        </w:rPr>
        <w:t>အဲဒီနောက်ပိုင်း ငါ တားမြစ်နယ်မြေ အသီးသီးကို ဝင်ထွက်ကာ ဒဏ်ရာအမျိုးမျိုးကို ဆွဲလျက် ဆရာတော်နဲ့ ယန်ရန်အတွက် ရတနာတွေ ရှာဖွေခဲ့တယ်။</w:t>
      </w:r>
    </w:p>
    <w:p>
      <w:pPr>
        <w:spacing w:after="160" w:before="0"/>
      </w:pPr>
      <w:r>
        <w:rPr>
          <w:rFonts w:ascii="Myanmar Text" w:hAnsi="Myanmar Text" w:cs="Myanmar Text" w:eastAsia="Myanmar Text"/>
          <w:b w:val="0"/>
          <w:i w:val="0"/>
          <w:sz w:val="22"/>
          <w:szCs w:val="22"/>
        </w:rPr>
        <w:t>သူတို့က ငါ သွားတာကို မလိုလားလို့ အကြိမ်ကြိမ် တားဆီးခဲ့တယ်။</w:t>
      </w:r>
    </w:p>
    <w:p>
      <w:pPr>
        <w:spacing w:after="160" w:before="0"/>
      </w:pPr>
      <w:r>
        <w:rPr>
          <w:rFonts w:ascii="Myanmar Text" w:hAnsi="Myanmar Text" w:cs="Myanmar Text" w:eastAsia="Myanmar Text"/>
          <w:b w:val="0"/>
          <w:i w:val="0"/>
          <w:sz w:val="22"/>
          <w:szCs w:val="22"/>
        </w:rPr>
        <w:t>ငါက သူတို့ကို မိသားစုလို့ သဘောထားကြောင်း၊ မိသားစုအတွက်ဆိုရင် အရာအားလုံး လုပ်ဖို့ အသင့်ဖြစ်ကြောင်း ပြောခဲ့တယ်။</w:t>
      </w:r>
    </w:p>
    <w:p>
      <w:pPr>
        <w:spacing w:after="160" w:before="0"/>
      </w:pPr>
      <w:r>
        <w:rPr>
          <w:rFonts w:ascii="Myanmar Text" w:hAnsi="Myanmar Text" w:cs="Myanmar Text" w:eastAsia="Myanmar Text"/>
          <w:b w:val="0"/>
          <w:i w:val="0"/>
          <w:sz w:val="22"/>
          <w:szCs w:val="22"/>
        </w:rPr>
        <w:t>တစ်ကြိမ်မှာ ယန်ရန်အတွက် အရည်အသွေးကို ကြီးမားစွာ မြှင့်တင်နိုင်တဲ့ နဂါးမြက်ကို ရှာဖွေရင်း ဆေးမြစ်ကို စောင့်ရှောက်တဲ့ နဂါးမည်းရဲ့ ဒဏ်ရာကို ခံခဲ့ရပြီး—</w:t>
      </w:r>
    </w:p>
    <w:p>
      <w:pPr>
        <w:spacing w:after="160" w:before="0"/>
      </w:pPr>
      <w:r>
        <w:rPr>
          <w:rFonts w:ascii="Myanmar Text" w:hAnsi="Myanmar Text" w:cs="Myanmar Text" w:eastAsia="Myanmar Text"/>
          <w:b w:val="0"/>
          <w:i w:val="0"/>
          <w:sz w:val="22"/>
          <w:szCs w:val="22"/>
        </w:rPr>
        <w:t>—အသက်ဆုံးရှုံးလုနီးနီး ဖြစ်ခဲ့တယ်။</w:t>
      </w:r>
    </w:p>
    <w:p>
      <w:pPr>
        <w:spacing w:after="160" w:before="0"/>
      </w:pPr>
      <w:r>
        <w:rPr>
          <w:rFonts w:ascii="Myanmar Text" w:hAnsi="Myanmar Text" w:cs="Myanmar Text" w:eastAsia="Myanmar Text"/>
          <w:b w:val="0"/>
          <w:i w:val="0"/>
          <w:sz w:val="22"/>
          <w:szCs w:val="22"/>
        </w:rPr>
        <w:t>ဒါပေမယ့် ကံကောင်းစွာနဲ့ ငါ အောင်မြင်ခဲ့ပြီး ဒဏ်ရာပြင်းထန်တဲ့ ခန္ဓာကိုယ်ကို ဆွဲလျက် မည်းနက်ရေဒေသကို ပြန်ရောက်လာခဲ့တယ်။</w:t>
      </w:r>
    </w:p>
    <w:p>
      <w:pPr>
        <w:spacing w:after="160" w:before="0"/>
      </w:pPr>
      <w:r>
        <w:rPr>
          <w:rFonts w:ascii="Myanmar Text" w:hAnsi="Myanmar Text" w:cs="Myanmar Text" w:eastAsia="Myanmar Text"/>
          <w:b w:val="0"/>
          <w:i w:val="0"/>
          <w:sz w:val="22"/>
          <w:szCs w:val="22"/>
        </w:rPr>
        <w:t>ဒဏ်ရာနဲ့ ပြန်ရောက်လာတော့ ယန်ရန် မျက်ရည်ကျခဲ့ပြီး ငါ ဒီလောက် အသက်စွန့်သင့်ကြောင်း မဟုတ်ဘူးလို့ ပြောတယ်။</w:t>
      </w:r>
    </w:p>
    <w:p>
      <w:pPr>
        <w:spacing w:after="160" w:before="0"/>
      </w:pPr>
      <w:r>
        <w:rPr>
          <w:rFonts w:ascii="Myanmar Text" w:hAnsi="Myanmar Text" w:cs="Myanmar Text" w:eastAsia="Myanmar Text"/>
          <w:b w:val="0"/>
          <w:i w:val="0"/>
          <w:sz w:val="22"/>
          <w:szCs w:val="22"/>
        </w:rPr>
        <w:t>ငါ သူ့ကို ပြောခဲ့တယ်။ “မိုက်လိုက်တာ၊ အရေးမကြီးပါဘူး။ ငါ အသင့်ပါပဲ—”</w:t>
      </w:r>
    </w:p>
    <w:p>
      <w:pPr>
        <w:spacing w:after="160" w:before="0"/>
      </w:pPr>
      <w:r>
        <w:rPr>
          <w:rFonts w:ascii="Myanmar Text" w:hAnsi="Myanmar Text" w:cs="Myanmar Text" w:eastAsia="Myanmar Text"/>
          <w:b w:val="0"/>
          <w:i w:val="0"/>
          <w:sz w:val="22"/>
          <w:szCs w:val="22"/>
        </w:rPr>
        <w:t>“—ဆရာတော်နဲ့ ယန်ရန် အိုမင်းပြီး သေဆုံးတာကို ငါ ကြည့်နေလို့ မဖြစ်နိုင်ဘူး။”</w:t>
      </w:r>
    </w:p>
    <w:p>
      <w:pPr>
        <w:spacing w:after="160" w:before="0"/>
      </w:pPr>
      <w:r>
        <w:rPr>
          <w:rFonts w:ascii="Myanmar Text" w:hAnsi="Myanmar Text" w:cs="Myanmar Text" w:eastAsia="Myanmar Text"/>
          <w:b w:val="0"/>
          <w:i w:val="0"/>
          <w:sz w:val="22"/>
          <w:szCs w:val="22"/>
        </w:rPr>
        <w:t>“သူတို့ကိုတောင် မကာကွယ်နိုင်ဘူးဆိုရင် ငါ ဘယ်လို အင်မော်တယ်ကို ကျင့်ကြံနေတာလဲ။ ဘယ်လို လမ်းစဉ်ကို လျှောက်နေတာလဲ။”</w:t>
      </w:r>
    </w:p>
    <w:p>
      <w:pPr>
        <w:spacing w:after="160" w:before="0"/>
      </w:pPr>
      <w:r>
        <w:rPr>
          <w:rFonts w:ascii="Myanmar Text" w:hAnsi="Myanmar Text" w:cs="Myanmar Text" w:eastAsia="Myanmar Text"/>
          <w:b w:val="0"/>
          <w:i w:val="0"/>
          <w:sz w:val="22"/>
          <w:szCs w:val="22"/>
        </w:rPr>
        <w:t>ဒီတစ်ခါ ဒဏ်ရာ အလွန်ပြင်းထန်လို့ ငါ တံခါးပိတ် ကျင့်ကြံရမယ်။</w:t>
      </w:r>
    </w:p>
    <w:p>
      <w:pPr>
        <w:spacing w:after="160" w:before="0"/>
      </w:pPr>
      <w:r>
        <w:rPr>
          <w:rFonts w:ascii="Myanmar Text" w:hAnsi="Myanmar Text" w:cs="Myanmar Text" w:eastAsia="Myanmar Text"/>
          <w:b w:val="0"/>
          <w:i w:val="0"/>
          <w:sz w:val="22"/>
          <w:szCs w:val="22"/>
        </w:rPr>
        <w:t>တံခါးပိတ်မကျင့်မီ ဆရာတော် ကိုယ်တိုင် ဆေးလုံးအနည်းငယ် ချက်လုပ်ပေးပြီး ဒဏ်ရာ ကုသရာမှာ ကူညီတယ်။</w:t>
      </w:r>
    </w:p>
    <w:p>
      <w:pPr>
        <w:spacing w:after="160" w:before="0"/>
      </w:pPr>
      <w:r>
        <w:rPr>
          <w:rFonts w:ascii="Myanmar Text" w:hAnsi="Myanmar Text" w:cs="Myanmar Text" w:eastAsia="Myanmar Text"/>
          <w:b w:val="0"/>
          <w:i w:val="0"/>
          <w:sz w:val="22"/>
          <w:szCs w:val="22"/>
        </w:rPr>
        <w:t>ငါ မတွေးတော့ဘဲ တိုက်ရိုက် သောက်လိုက်တယ်။</w:t>
      </w:r>
    </w:p>
    <w:p>
      <w:pPr>
        <w:spacing w:after="160" w:before="0"/>
      </w:pPr>
      <w:r>
        <w:rPr>
          <w:rFonts w:ascii="Myanmar Text" w:hAnsi="Myanmar Text" w:cs="Myanmar Text" w:eastAsia="Myanmar Text"/>
          <w:b w:val="0"/>
          <w:i w:val="0"/>
          <w:sz w:val="22"/>
          <w:szCs w:val="22"/>
        </w:rPr>
        <w:t>ဒါပေမယ့် တံခါးပိတ်ကျင့်ကြံစဉ် စိတ်ရှုပ်ထွေးနေပြီး အရေးကြီးတဲ့ အခိုက်အတန့်တွေမှာ အကြိမ်ကြိမ် စိတ်နတ်ဆိုးကြောင့် ဖြတ်တောက်ခံခဲ့ရတယ်။</w:t>
      </w:r>
    </w:p>
    <w:p>
      <w:pPr>
        <w:spacing w:after="160" w:before="0"/>
      </w:pPr>
      <w:r>
        <w:rPr>
          <w:rFonts w:ascii="Myanmar Text" w:hAnsi="Myanmar Text" w:cs="Myanmar Text" w:eastAsia="Myanmar Text"/>
          <w:b w:val="0"/>
          <w:i w:val="0"/>
          <w:sz w:val="22"/>
          <w:szCs w:val="22"/>
        </w:rPr>
        <w:t>ငါ့ ဒဏ်ရာ မသက်သာဘဲ ပို၍ပို၍ ဆိုးဝါးလာတယ်။</w:t>
      </w:r>
    </w:p>
    <w:p>
      <w:pPr>
        <w:spacing w:after="160" w:before="0"/>
      </w:pPr>
      <w:r>
        <w:rPr>
          <w:rFonts w:ascii="Myanmar Text" w:hAnsi="Myanmar Text" w:cs="Myanmar Text" w:eastAsia="Myanmar Text"/>
          <w:b w:val="0"/>
          <w:i w:val="0"/>
          <w:sz w:val="22"/>
          <w:szCs w:val="22"/>
        </w:rPr>
        <w:t>အဲဒီအချိန်မှာပင် ဆရာတော်နဲ့ ယန်ရန် ရုတ်တရက် ဝင်ရောက်လာကြတယ်။</w:t>
      </w:r>
    </w:p>
    <w:p>
      <w:pPr>
        <w:spacing w:after="160" w:before="0"/>
      </w:pPr>
      <w:r>
        <w:rPr>
          <w:rFonts w:ascii="Myanmar Text" w:hAnsi="Myanmar Text" w:cs="Myanmar Text" w:eastAsia="Myanmar Text"/>
          <w:b w:val="0"/>
          <w:i w:val="0"/>
          <w:sz w:val="22"/>
          <w:szCs w:val="22"/>
        </w:rPr>
        <w:t>သူတို့က ငါ့ ဘေးကင်းရေးကို စိုးရိမ်လို့ ဒီလို ပြုလုပ်ကြတယ်လို့ ငါ ထင်ခဲ့တယ်။</w:t>
      </w:r>
    </w:p>
    <w:p>
      <w:pPr>
        <w:spacing w:after="160" w:before="0"/>
      </w:pPr>
      <w:r>
        <w:rPr>
          <w:rFonts w:ascii="Myanmar Text" w:hAnsi="Myanmar Text" w:cs="Myanmar Text" w:eastAsia="Myanmar Text"/>
          <w:b w:val="0"/>
          <w:i w:val="0"/>
          <w:sz w:val="22"/>
          <w:szCs w:val="22"/>
        </w:rPr>
        <w:t>ဒါပေမယ့် မထင်မှတ်ဘဲ သူတို့က ရန်လိုမှုနဲ့ ရောက်လာကြတယ်။</w:t>
      </w:r>
    </w:p>
    <w:p>
      <w:pPr>
        <w:spacing w:after="160" w:before="0"/>
      </w:pPr>
      <w:r>
        <w:rPr>
          <w:rFonts w:ascii="Myanmar Text" w:hAnsi="Myanmar Text" w:cs="Myanmar Text" w:eastAsia="Myanmar Text"/>
          <w:b w:val="0"/>
          <w:i w:val="0"/>
          <w:sz w:val="22"/>
          <w:szCs w:val="22"/>
        </w:rPr>
        <w:t>ဆရာတော်က ဂုဏ်ယူစွာနဲ့ ငါ့ကို ပြောတယ်။ သူပေးခဲ့တဲ့ ဆေးလုံးက နှစ်ပေါင်းများစွာက အပျက်အစီးတစ်ခုမှာ ရရှိခဲ့တဲ့ သေခြင်းအရိပ်ဆေးလုံးတဲ့။</w:t>
      </w:r>
    </w:p>
    <w:p>
      <w:pPr>
        <w:spacing w:after="160" w:before="0"/>
      </w:pPr>
      <w:r>
        <w:rPr>
          <w:rFonts w:ascii="Myanmar Text" w:hAnsi="Myanmar Text" w:cs="Myanmar Text" w:eastAsia="Myanmar Text"/>
          <w:b w:val="0"/>
          <w:i w:val="0"/>
          <w:sz w:val="22"/>
          <w:szCs w:val="22"/>
        </w:rPr>
        <w:t>ဒီဆေးလုံးမှာ ပြင်းထန်တဲ့ ကျိန်စာအစွမ်း ပါရှိပြီး အင်မော်တယ်အရှင် သောက်လိုက်ရင်တောင် ကျိန်စာကို ခံရကာ လွတ်မြောက်ဖို့ ခဲယဉ်းတယ်။</w:t>
      </w:r>
    </w:p>
    <w:p>
      <w:pPr>
        <w:spacing w:after="160" w:before="0"/>
      </w:pPr>
      <w:r>
        <w:rPr>
          <w:rFonts w:ascii="Myanmar Text" w:hAnsi="Myanmar Text" w:cs="Myanmar Text" w:eastAsia="Myanmar Text"/>
          <w:b w:val="0"/>
          <w:i w:val="0"/>
          <w:sz w:val="22"/>
          <w:szCs w:val="22"/>
        </w:rPr>
        <w:t>ငါ မယုံနိုင်ဘဲ ဘာကြောင့် ဒီလို လုပ်ရလဲလို့ အလျင်အမြန် မေးမြန်းခဲ့တယ်။</w:t>
      </w:r>
    </w:p>
    <w:p>
      <w:pPr>
        <w:spacing w:after="160" w:before="0"/>
      </w:pPr>
      <w:r>
        <w:rPr>
          <w:rFonts w:ascii="Myanmar Text" w:hAnsi="Myanmar Text" w:cs="Myanmar Text" w:eastAsia="Myanmar Text"/>
          <w:b w:val="0"/>
          <w:i w:val="0"/>
          <w:sz w:val="22"/>
          <w:szCs w:val="22"/>
        </w:rPr>
        <w:t>ဆရာတော်က အစပိုင်းကပင် ငါ သူ့ရဲ့ စစ်ကွင်းပေါ်က ချုံခွေတစ်လုံးသာ ဖြစ်ကြောင်း ပြောတယ်။</w:t>
      </w:r>
    </w:p>
    <w:p>
      <w:pPr>
        <w:spacing w:after="160" w:before="0"/>
      </w:pPr>
      <w:r>
        <w:rPr>
          <w:rFonts w:ascii="Myanmar Text" w:hAnsi="Myanmar Text" w:cs="Myanmar Text" w:eastAsia="Myanmar Text"/>
          <w:b w:val="0"/>
          <w:i w:val="0"/>
          <w:sz w:val="22"/>
          <w:szCs w:val="22"/>
        </w:rPr>
        <w:t>သူက ငါ့မှာ ကမ္ဘာ့အထူးဆုံး အရည်အသွေး ရှိတာကို အလေးထားခဲ့တယ်။ အစပိုင်းက ငါ့ကို ပျိုးထောင်ခဲ့တာ ယနေ့အတွက်သာ။</w:t>
      </w:r>
    </w:p>
    <w:p>
      <w:pPr>
        <w:spacing w:after="160" w:before="0"/>
      </w:pPr>
      <w:r>
        <w:rPr>
          <w:rFonts w:ascii="Myanmar Text" w:hAnsi="Myanmar Text" w:cs="Myanmar Text" w:eastAsia="Myanmar Text"/>
          <w:b w:val="0"/>
          <w:i w:val="0"/>
          <w:sz w:val="22"/>
          <w:szCs w:val="22"/>
        </w:rPr>
        <w:t>မူလက သူ မသေဂိုဏ်းရဲ့ အမွေဆက်ဖြစ်ပြီး ကိုယ်ခန္ဓာလုယူမှု အမြင့်ဆုံးနည်းကို ပိုင်ဆိုင်ထားကြောင်း သိရတယ်။ ငါ သူ စိုက်ပျိုးထားတဲ့ အဖိုးတန်ဆေးပင်နဲ့ တူပြီး—</w:t>
      </w:r>
    </w:p>
    <w:p>
      <w:pPr>
        <w:spacing w:after="160" w:before="0"/>
      </w:pPr>
      <w:r>
        <w:rPr>
          <w:rFonts w:ascii="Myanmar Text" w:hAnsi="Myanmar Text" w:cs="Myanmar Text" w:eastAsia="Myanmar Text"/>
          <w:b w:val="0"/>
          <w:i w:val="0"/>
          <w:sz w:val="22"/>
          <w:szCs w:val="22"/>
        </w:rPr>
        <w:t>—အပြည့်အဝ ရင့်ကျက်တဲ့အခါ လာရိတ်သိမ်းမှာ။</w:t>
      </w:r>
    </w:p>
    <w:p>
      <w:pPr>
        <w:spacing w:after="160" w:before="0"/>
      </w:pPr>
      <w:r>
        <w:rPr>
          <w:rFonts w:ascii="Myanmar Text" w:hAnsi="Myanmar Text" w:cs="Myanmar Text" w:eastAsia="Myanmar Text"/>
          <w:b w:val="0"/>
          <w:i w:val="0"/>
          <w:sz w:val="22"/>
          <w:szCs w:val="22"/>
        </w:rPr>
        <w:t>အဲဒီအခိုက်က ဆရာတော်ရဲ့ ရက်စက်တဲ့ မျက်နှာထားကို ငါ ဘယ်တော့မှ မမေ့နိုင်ဘူး။</w:t>
      </w:r>
    </w:p>
    <w:p>
      <w:pPr>
        <w:spacing w:after="160" w:before="0"/>
      </w:pPr>
      <w:r>
        <w:rPr>
          <w:rFonts w:ascii="Myanmar Text" w:hAnsi="Myanmar Text" w:cs="Myanmar Text" w:eastAsia="Myanmar Text"/>
          <w:b w:val="0"/>
          <w:i w:val="0"/>
          <w:sz w:val="22"/>
          <w:szCs w:val="22"/>
        </w:rPr>
        <w:t>သူက ငါ့ အရာအားလုံး သူ့အရာ ဖြစ်လာမယ်လို့ ပြောတယ်။ ငါ့ ခန္ဓာကိုယ်၊ ငါ့ သွယ်တန်းစွမ်းအား၊ ငါ့ ဒေသရှင် အဆင့်အတန်း။</w:t>
      </w:r>
    </w:p>
    <w:p>
      <w:pPr>
        <w:spacing w:after="160" w:before="0"/>
      </w:pPr>
      <w:r>
        <w:rPr>
          <w:rFonts w:ascii="Myanmar Text" w:hAnsi="Myanmar Text" w:cs="Myanmar Text" w:eastAsia="Myanmar Text"/>
          <w:b w:val="0"/>
          <w:i w:val="0"/>
          <w:sz w:val="22"/>
          <w:szCs w:val="22"/>
        </w:rPr>
        <w:t>ငါ လက်မခံနိုင်ဘဲ ဝေဒနာနဲ့ ယန်ရန်ကို ကြည့်လိုက်တယ်။</w:t>
      </w:r>
    </w:p>
    <w:p>
      <w:pPr>
        <w:spacing w:after="160" w:before="0"/>
      </w:pPr>
      <w:r>
        <w:rPr>
          <w:rFonts w:ascii="Myanmar Text" w:hAnsi="Myanmar Text" w:cs="Myanmar Text" w:eastAsia="Myanmar Text"/>
          <w:b w:val="0"/>
          <w:i w:val="0"/>
          <w:sz w:val="22"/>
          <w:szCs w:val="22"/>
        </w:rPr>
        <w:t>သူမက ငါနဲ့ နေ့ရောညပါ အတူနေခဲ့တဲ့ လမ်းစဉ်ဖက်။</w:t>
      </w:r>
    </w:p>
    <w:p>
      <w:pPr>
        <w:spacing w:after="160" w:before="0"/>
      </w:pPr>
      <w:r>
        <w:rPr>
          <w:rFonts w:ascii="Myanmar Text" w:hAnsi="Myanmar Text" w:cs="Myanmar Text" w:eastAsia="Myanmar Text"/>
          <w:b w:val="0"/>
          <w:i w:val="0"/>
          <w:sz w:val="22"/>
          <w:szCs w:val="22"/>
        </w:rPr>
        <w:t>ဒါပေမယ့် ယန်ရန်က ပို၍ပင် စိတ်ပျက်စရာ ကောင်းတယ်။ သူမက ဆရာတော်ရဲ့ တပည့် လုံးဝ မဟုတ်ဘူး။ ဆရာတော်ရဲ့ သမီး။</w:t>
      </w:r>
    </w:p>
    <w:p>
      <w:pPr>
        <w:spacing w:after="160" w:before="0"/>
      </w:pPr>
      <w:r>
        <w:rPr>
          <w:rFonts w:ascii="Myanmar Text" w:hAnsi="Myanmar Text" w:cs="Myanmar Text" w:eastAsia="Myanmar Text"/>
          <w:b w:val="0"/>
          <w:i w:val="0"/>
          <w:sz w:val="22"/>
          <w:szCs w:val="22"/>
        </w:rPr>
        <w:t>အဖေနဲ့ သမီး နှစ်ဦး ပေါင်းစပ်ပြီး ငါ့ကို သတ်ဖြတ်ဖို့ ကြံစည်ခဲ့တာ။</w:t>
      </w:r>
    </w:p>
    <w:p>
      <w:pPr>
        <w:spacing w:after="160" w:before="0"/>
      </w:pPr>
      <w:r>
        <w:rPr>
          <w:rFonts w:ascii="Myanmar Text" w:hAnsi="Myanmar Text" w:cs="Myanmar Text" w:eastAsia="Myanmar Text"/>
          <w:b w:val="0"/>
          <w:i w:val="0"/>
          <w:sz w:val="22"/>
          <w:szCs w:val="22"/>
        </w:rPr>
        <w:t>ဒီစကားတွေ ပြောပြီးတာနဲ့ သူမက ငါ ပေးခဲ့တဲ့ အင်မော်တယ်လက်နက်ကို ကောက်ယူကာ တစ်စက်မှ ဝန်မလေးဘဲ ငါ့ကို ထိုးခဲ့တယ်။</w:t>
      </w:r>
    </w:p>
    <w:p>
      <w:pPr>
        <w:spacing w:after="160" w:before="0"/>
      </w:pPr>
      <w:r>
        <w:rPr>
          <w:rFonts w:ascii="Myanmar Text" w:hAnsi="Myanmar Text" w:cs="Myanmar Text" w:eastAsia="Myanmar Text"/>
          <w:b w:val="0"/>
          <w:i w:val="0"/>
          <w:sz w:val="22"/>
          <w:szCs w:val="22"/>
        </w:rPr>
        <w:t>အဲဒီအခိုက်မှာ ငါ ဘဝမှာ မကြုံဖူးတဲ့ အမျက်ဒေါသ ဖြစ်ပေါ်ခဲ့တယ်။</w:t>
      </w:r>
    </w:p>
    <w:p>
      <w:pPr>
        <w:spacing w:after="160" w:before="0"/>
      </w:pPr>
      <w:r>
        <w:rPr>
          <w:rFonts w:ascii="Myanmar Text" w:hAnsi="Myanmar Text" w:cs="Myanmar Text" w:eastAsia="Myanmar Text"/>
          <w:b w:val="0"/>
          <w:i w:val="0"/>
          <w:sz w:val="22"/>
          <w:szCs w:val="22"/>
        </w:rPr>
        <w:t>မိသားစုလို့ ခေါ်တဲ့အရာက ပြက်လုံးတစ်ခုသာ ဖြစ်ကြောင်း သိလိုက်ရတယ်။</w:t>
      </w:r>
    </w:p>
    <w:p>
      <w:pPr>
        <w:spacing w:after="160" w:before="0"/>
      </w:pPr>
      <w:r>
        <w:rPr>
          <w:rFonts w:ascii="Myanmar Text" w:hAnsi="Myanmar Text" w:cs="Myanmar Text" w:eastAsia="Myanmar Text"/>
          <w:b w:val="0"/>
          <w:i w:val="0"/>
          <w:sz w:val="22"/>
          <w:szCs w:val="22"/>
        </w:rPr>
        <w:t>အစပိုင်းကပင် သူတို့က ငါ့ အသက်ကိုသာ လိုချင်ခဲ့တာ။</w:t>
      </w:r>
    </w:p>
    <w:p>
      <w:pPr>
        <w:spacing w:after="160" w:before="0"/>
      </w:pPr>
      <w:r>
        <w:rPr>
          <w:rFonts w:ascii="Myanmar Text" w:hAnsi="Myanmar Text" w:cs="Myanmar Text" w:eastAsia="Myanmar Text"/>
          <w:b w:val="0"/>
          <w:i w:val="0"/>
          <w:sz w:val="22"/>
          <w:szCs w:val="22"/>
        </w:rPr>
        <w:t>ကမ္ဘာ့အကြီးမားဆုံး ရယ်စရာက ငါပဲလို့ ခံစားရတယ်။ ဒီလိုလူနှစ်ယောက်အတွက် တားမြစ်နယ်မြေတွေကို အကြိမ်ကြိမ် ဝင်ရောက်ခဲ့တာကိုး။</w:t>
      </w:r>
    </w:p>
    <w:p>
      <w:pPr>
        <w:spacing w:after="160" w:before="0"/>
      </w:pPr>
      <w:r>
        <w:rPr>
          <w:rFonts w:ascii="Myanmar Text" w:hAnsi="Myanmar Text" w:cs="Myanmar Text" w:eastAsia="Myanmar Text"/>
          <w:b w:val="0"/>
          <w:i w:val="0"/>
          <w:sz w:val="22"/>
          <w:szCs w:val="22"/>
        </w:rPr>
        <w:t>ဒါပေမယ့် သူတို့က ငါ့ကို လျော့တွက်ခဲ့ကြတယ်။</w:t>
      </w:r>
    </w:p>
    <w:p>
      <w:pPr>
        <w:spacing w:after="160" w:before="0"/>
      </w:pPr>
      <w:r>
        <w:rPr>
          <w:rFonts w:ascii="Myanmar Text" w:hAnsi="Myanmar Text" w:cs="Myanmar Text" w:eastAsia="Myanmar Text"/>
          <w:b w:val="0"/>
          <w:i w:val="0"/>
          <w:sz w:val="22"/>
          <w:szCs w:val="22"/>
        </w:rPr>
        <w:t>ယနေ့အထိ ရောက်ရှိပြီး အင်မော်တယ်အရှင် ဖြစ်လာတာ သူတို့ စိတ်ကူးယဉ်ထားသလောက် ရိုးရှင်းတာ မဟုတ်ဘူး။</w:t>
      </w:r>
    </w:p>
    <w:p>
      <w:pPr>
        <w:spacing w:after="160" w:before="0"/>
      </w:pPr>
      <w:r>
        <w:rPr>
          <w:rFonts w:ascii="Myanmar Text" w:hAnsi="Myanmar Text" w:cs="Myanmar Text" w:eastAsia="Myanmar Text"/>
          <w:b w:val="0"/>
          <w:i w:val="0"/>
          <w:sz w:val="22"/>
          <w:szCs w:val="22"/>
        </w:rPr>
        <w:t>ငါ့မှာ အသက်ကယ် လက်နက်အရံ တစ်ခုတည်းမက ရှိတယ်။</w:t>
      </w:r>
    </w:p>
    <w:p>
      <w:pPr>
        <w:spacing w:after="160" w:before="0"/>
      </w:pPr>
      <w:r>
        <w:rPr>
          <w:rFonts w:ascii="Myanmar Text" w:hAnsi="Myanmar Text" w:cs="Myanmar Text" w:eastAsia="Myanmar Text"/>
          <w:b w:val="0"/>
          <w:i w:val="0"/>
          <w:sz w:val="22"/>
          <w:szCs w:val="22"/>
        </w:rPr>
        <w:t>အဲဒီ အသက်ကယ် လက်နက်အရံတွေကို ငါ အယုံကြည်ရဆုံး ဆရာတော်နဲ့ ချစ်သူကိုတောင် မပြောဖူးဘူး။</w:t>
      </w:r>
    </w:p>
    <w:p>
      <w:pPr>
        <w:spacing w:after="160" w:before="0"/>
      </w:pPr>
      <w:r>
        <w:rPr>
          <w:rFonts w:ascii="Myanmar Text" w:hAnsi="Myanmar Text" w:cs="Myanmar Text" w:eastAsia="Myanmar Text"/>
          <w:b w:val="0"/>
          <w:i w:val="0"/>
          <w:sz w:val="22"/>
          <w:szCs w:val="22"/>
        </w:rPr>
        <w:t>မထင်မှတ်ဘဲ သူတို့က ငါ့ အသက်ကို ကယ်တင်ခဲ့တယ်။</w:t>
      </w:r>
    </w:p>
    <w:p>
      <w:pPr>
        <w:spacing w:after="160" w:before="0"/>
      </w:pPr>
      <w:r>
        <w:rPr>
          <w:rFonts w:ascii="Myanmar Text" w:hAnsi="Myanmar Text" w:cs="Myanmar Text" w:eastAsia="Myanmar Text"/>
          <w:b w:val="0"/>
          <w:i w:val="0"/>
          <w:sz w:val="22"/>
          <w:szCs w:val="22"/>
        </w:rPr>
        <w:t>ငါ လက်နက်အရံ အားလုံးကို သုံးပြီး ပျက်စီးနေတဲ့ ခန္ဓာကိုယ်နဲ့ သူတို့ကို ပြန်လည် သတ်ဖြတ်ခဲ့တယ်။</w:t>
      </w:r>
    </w:p>
    <w:p>
      <w:pPr>
        <w:spacing w:after="160" w:before="0"/>
      </w:pPr>
      <w:r>
        <w:rPr>
          <w:rFonts w:ascii="Myanmar Text" w:hAnsi="Myanmar Text" w:cs="Myanmar Text" w:eastAsia="Myanmar Text"/>
          <w:b w:val="0"/>
          <w:i w:val="0"/>
          <w:sz w:val="22"/>
          <w:szCs w:val="22"/>
        </w:rPr>
        <w:t>ဒါပေမယ့် သေခြင်းအရိပ်ဆေးလုံးရဲ့ ကျိန်စာအစွမ်း ပေါက်ကွဲထွက်လာပြီး ဒဏ်ရာပြင်းထန်နေတဲ့ ငါ့ ဝိညာဉ်က ပို၍ပင် အပိုင်းပိုင်း ပြတ်တောက်သွားတယ်။</w:t>
      </w:r>
    </w:p>
    <w:p>
      <w:pPr>
        <w:spacing w:after="160" w:before="0"/>
      </w:pPr>
      <w:r>
        <w:rPr>
          <w:rFonts w:ascii="Myanmar Text" w:hAnsi="Myanmar Text" w:cs="Myanmar Text" w:eastAsia="Myanmar Text"/>
          <w:b w:val="0"/>
          <w:i w:val="0"/>
          <w:sz w:val="22"/>
          <w:szCs w:val="22"/>
        </w:rPr>
        <w:t>ငါလည်း အသက်ဆုံးရှုံးခါနီး အခြေအနေကို ရောက်ရှိခဲ့တယ်။</w:t>
      </w:r>
    </w:p>
    <w:p>
      <w:pPr>
        <w:spacing w:after="160" w:before="0"/>
      </w:pPr>
      <w:r>
        <w:rPr>
          <w:rFonts w:ascii="Myanmar Text" w:hAnsi="Myanmar Text" w:cs="Myanmar Text" w:eastAsia="Myanmar Text"/>
          <w:b w:val="0"/>
          <w:i w:val="0"/>
          <w:sz w:val="22"/>
          <w:szCs w:val="22"/>
        </w:rPr>
        <w:t>ဒါပေမယ့် ကောင်းကင်က လူသားရဲ့ လမ်းအားလုံးကို ပိတ်ဆို့ခြင်း မရှိကောင်း မရှိဘူး။ ဝိညာဉ်အပိုင်းအစ တစ်စက မပျောက်ကွယ်ဘဲ လွင့်မျောရင်း လူ့လောကအောက်ကို ရောက်ရှိလာခဲ့တယ်။</w:t>
      </w:r>
    </w:p>
    <w:p>
      <w:pPr>
        <w:spacing w:after="160" w:before="0"/>
      </w:pPr>
      <w:r>
        <w:rPr>
          <w:rFonts w:ascii="Myanmar Text" w:hAnsi="Myanmar Text" w:cs="Myanmar Text" w:eastAsia="Myanmar Text"/>
          <w:b w:val="0"/>
          <w:i w:val="0"/>
          <w:sz w:val="22"/>
          <w:szCs w:val="22"/>
        </w:rPr>
        <w:t>အင်မော်တယ်လောကအောက်မှာ လောကတွေ အများကြီး ရှိနေတာ မူလကပင်။</w:t>
      </w:r>
    </w:p>
    <w:p>
      <w:pPr>
        <w:spacing w:after="160" w:before="0"/>
      </w:pPr>
      <w:r>
        <w:rPr>
          <w:rFonts w:ascii="Myanmar Text" w:hAnsi="Myanmar Text" w:cs="Myanmar Text" w:eastAsia="Myanmar Text"/>
          <w:b w:val="0"/>
          <w:i w:val="0"/>
          <w:sz w:val="22"/>
          <w:szCs w:val="22"/>
        </w:rPr>
        <w:t>ငါ ဒီလောကမှာ ပြန်လည် မွေးဖွားခဲ့တယ်။</w:t>
      </w:r>
    </w:p>
    <w:p>
      <w:pPr>
        <w:spacing w:after="160" w:before="0"/>
      </w:pPr>
      <w:r>
        <w:rPr>
          <w:rFonts w:ascii="Myanmar Text" w:hAnsi="Myanmar Text" w:cs="Myanmar Text" w:eastAsia="Myanmar Text"/>
          <w:b w:val="0"/>
          <w:i w:val="0"/>
          <w:sz w:val="22"/>
          <w:szCs w:val="22"/>
        </w:rPr>
        <w:t>ဒါပေမယ့် ငါ့ ဝိညာဉ်အပိုင်းအစပေါ်မှာ ကျိန်စာအစွမ်း အနည်းငယ် ဆက်လက် တွယ်ကပ်နေတယ်။</w:t>
      </w:r>
    </w:p>
    <w:p>
      <w:pPr>
        <w:spacing w:after="160" w:before="0"/>
      </w:pPr>
      <w:r>
        <w:rPr>
          <w:rFonts w:ascii="Myanmar Text" w:hAnsi="Myanmar Text" w:cs="Myanmar Text" w:eastAsia="Myanmar Text"/>
          <w:b w:val="0"/>
          <w:i w:val="0"/>
          <w:sz w:val="22"/>
          <w:szCs w:val="22"/>
        </w:rPr>
        <w:t>ငါနဲ့ ထိတွေ့သူတိုင်း ပြန်လည် ဒဏ်ခံရတယ်။</w:t>
      </w:r>
    </w:p>
    <w:p>
      <w:pPr>
        <w:spacing w:after="160" w:before="0"/>
      </w:pPr>
      <w:r>
        <w:rPr>
          <w:rFonts w:ascii="Myanmar Text" w:hAnsi="Myanmar Text" w:cs="Myanmar Text" w:eastAsia="Myanmar Text"/>
          <w:b w:val="0"/>
          <w:i w:val="0"/>
          <w:sz w:val="22"/>
          <w:szCs w:val="22"/>
        </w:rPr>
        <w:t>လူအများအပြား ငါ့ကြောင့် သေဆုံးခဲ့ကြတယ်။</w:t>
      </w:r>
    </w:p>
    <w:p>
      <w:pPr>
        <w:spacing w:after="160" w:before="0"/>
      </w:pPr>
      <w:r>
        <w:rPr>
          <w:rFonts w:ascii="Myanmar Text" w:hAnsi="Myanmar Text" w:cs="Myanmar Text" w:eastAsia="Myanmar Text"/>
          <w:b w:val="0"/>
          <w:i w:val="0"/>
          <w:sz w:val="22"/>
          <w:szCs w:val="22"/>
        </w:rPr>
        <w:t>ဒါကြောင့် ငါ သူတို့ကို တမင် ရှောင်နေခဲ့တယ်။ ငါ လူတွေကို ဒုက္ခမပေးချင်ဘူး။</w:t>
      </w:r>
    </w:p>
    <w:p>
      <w:pPr>
        <w:spacing w:after="160" w:before="0"/>
      </w:pPr>
      <w:r>
        <w:rPr>
          <w:rFonts w:ascii="Myanmar Text" w:hAnsi="Myanmar Text" w:cs="Myanmar Text" w:eastAsia="Myanmar Text"/>
          <w:b w:val="0"/>
          <w:i w:val="0"/>
          <w:sz w:val="22"/>
          <w:szCs w:val="22"/>
        </w:rPr>
        <w:t>ငါ့ အဝတ်အစားတွေ ညစ်ညူးနေပြီး တစ်ကိုယ်လုံး အနံ့ဆိုးနေတာက လူအားလုံးနဲ့ ဝေးရာနေချင်လို့။</w:t>
      </w:r>
    </w:p>
    <w:p>
      <w:pPr>
        <w:spacing w:after="160" w:before="0"/>
      </w:pPr>
      <w:r>
        <w:rPr>
          <w:rFonts w:ascii="Myanmar Text" w:hAnsi="Myanmar Text" w:cs="Myanmar Text" w:eastAsia="Myanmar Text"/>
          <w:b w:val="0"/>
          <w:i w:val="0"/>
          <w:sz w:val="22"/>
          <w:szCs w:val="22"/>
        </w:rPr>
        <w:t>ဒီလိုနဲ့ ငါ လူတွေရဲ့ အမြင်မှာ ထူးဆန်းတဲ့သူ၊ တံမြက်စည်းကြယ်၊ ဘေးကြယ်၊ ကပ်ဆိုးနတ်ဘုရား၊ ဘေးအန္တရာယ်ကြယ် ဖြစ်လာခဲ့တယ်။</w:t>
      </w:r>
    </w:p>
    <w:p>
      <w:pPr>
        <w:spacing w:after="160" w:before="0"/>
      </w:pPr>
      <w:r>
        <w:rPr>
          <w:rFonts w:ascii="Myanmar Text" w:hAnsi="Myanmar Text" w:cs="Myanmar Text" w:eastAsia="Myanmar Text"/>
          <w:b w:val="0"/>
          <w:i w:val="0"/>
          <w:sz w:val="22"/>
          <w:szCs w:val="22"/>
        </w:rPr>
        <w:t>အခုတော့ ငါ့မှာ တွယ်ကပ်နေတဲ့ ကျိန်စာအစွမ်း ပျောက်ကွယ်သွားပြီ။ ဒါပေမယ့် ဒီလောကမှာ ငါ့ကို လက်ခံချင်တဲ့သူ တစ်ယောက်မှ မရှိတော့ဘူး။</w:t>
      </w:r>
    </w:p>
    <w:p>
      <w:pPr>
        <w:spacing w:after="160" w:before="0"/>
      </w:pPr>
      <w:r>
        <w:rPr>
          <w:rFonts w:ascii="Myanmar Text" w:hAnsi="Myanmar Text" w:cs="Myanmar Text" w:eastAsia="Myanmar Text"/>
          <w:b w:val="0"/>
          <w:i w:val="0"/>
          <w:sz w:val="22"/>
          <w:szCs w:val="22"/>
        </w:rPr>
        <w:t>ဒါပေမယ့် ဒီလောကမှာ ကောင်းမြတ်တဲ့ စေတနာ အနည်းငယ်မျှ မကျန်ရှိတော့ဘူး။</w:t>
      </w:r>
    </w:p>
    <w:p>
      <w:pPr>
        <w:spacing w:after="160" w:before="0"/>
      </w:pPr>
      <w:r>
        <w:rPr>
          <w:rFonts w:ascii="Myanmar Text" w:hAnsi="Myanmar Text" w:cs="Myanmar Text" w:eastAsia="Myanmar Text"/>
          <w:b w:val="0"/>
          <w:i w:val="0"/>
          <w:sz w:val="22"/>
          <w:szCs w:val="22"/>
        </w:rPr>
        <w:t>ဒါပေမယ့် အရေးမကြီးဘူး။ ငါ ဘယ်သူ့ကိုမှ အပြစ်မတင်ဘူး။</w:t>
      </w:r>
    </w:p>
    <w:p>
      <w:pPr>
        <w:spacing w:after="160" w:before="0"/>
      </w:pPr>
      <w:r>
        <w:rPr>
          <w:rFonts w:ascii="Myanmar Text" w:hAnsi="Myanmar Text" w:cs="Myanmar Text" w:eastAsia="Myanmar Text"/>
          <w:b w:val="0"/>
          <w:i w:val="0"/>
          <w:sz w:val="22"/>
          <w:szCs w:val="22"/>
        </w:rPr>
        <w:t>ငါ့ စိတ်က ကြာမြင့်စွာ ပြာဖုံ ဖြစ်နေခဲ့တယ်။ သစ္စာဖောက်ခံခဲ့ရတဲ့ ငါ ဒီနေရာမှာ ပြန်လည်မွေးဖွားရတာထက် အင်မော်တယ်လောကမှာ သေသင့်ခဲ့ကောင်း သေသင့်ခဲ့တယ်။</w:t>
      </w:r>
    </w:p>
    <w:p>
      <w:pPr>
        <w:spacing w:after="160" w:before="0"/>
      </w:pPr>
      <w:r>
        <w:rPr>
          <w:rFonts w:ascii="Myanmar Text" w:hAnsi="Myanmar Text" w:cs="Myanmar Text" w:eastAsia="Myanmar Text"/>
          <w:b w:val="0"/>
          <w:i w:val="0"/>
          <w:sz w:val="22"/>
          <w:szCs w:val="22"/>
        </w:rPr>
        <w:t>အခု ယန်ပြည်နယ်မှာ ခြောက်သွေ့မှု ကြီးကြီးမားမား ဖြစ်နေတယ်။ အကြောင်းရင်းကို ငါ သိတယ်။ အဲဒီနေ့က မိုးခေါင်နတ်ဆိုး ဖြတ်သန်းသွားတာကို ငါ မြင်ခဲ့တယ်။ ဒါက လူလုပ်ကြံမှုဆိုတာ ထင်ထင်ရှားရှားပဲ—</w:t>
      </w:r>
    </w:p>
    <w:p>
      <w:pPr>
        <w:spacing w:after="160" w:before="0"/>
      </w:pPr>
      <w:r>
        <w:rPr>
          <w:rFonts w:ascii="Myanmar Text" w:hAnsi="Myanmar Text" w:cs="Myanmar Text" w:eastAsia="Myanmar Text"/>
          <w:b w:val="0"/>
          <w:i w:val="0"/>
          <w:sz w:val="22"/>
          <w:szCs w:val="22"/>
        </w:rPr>
        <w:t>—ဒါ လူလုပ်။</w:t>
      </w:r>
    </w:p>
    <w:p>
      <w:pPr>
        <w:spacing w:after="160" w:before="0"/>
      </w:pPr>
      <w:r>
        <w:rPr>
          <w:rFonts w:ascii="Myanmar Text" w:hAnsi="Myanmar Text" w:cs="Myanmar Text" w:eastAsia="Myanmar Text"/>
          <w:b w:val="0"/>
          <w:i w:val="0"/>
          <w:sz w:val="22"/>
          <w:szCs w:val="22"/>
        </w:rPr>
        <w:t>ဒါပေမယ့် ငါ တားဆီးချင်စိတ် မရှိဘူး။ အခု ငါ ဘာမှ လုပ်ချင်စိတ် မရှိတော့ဘဲ လှုပ်ရှားနေတဲ့ အလောင်းကောင်လို ဖြစ်နေတယ်။ တစ်နေ့ သေသွားတဲ့အခါ—</w:t>
      </w:r>
    </w:p>
    <w:p>
      <w:pPr>
        <w:spacing w:after="160" w:before="0"/>
      </w:pPr>
      <w:r>
        <w:rPr>
          <w:rFonts w:ascii="Myanmar Text" w:hAnsi="Myanmar Text" w:cs="Myanmar Text" w:eastAsia="Myanmar Text"/>
          <w:b w:val="0"/>
          <w:i w:val="0"/>
          <w:sz w:val="22"/>
          <w:szCs w:val="22"/>
        </w:rPr>
        <w:t>—ငါ့အတွက် လွတ်မြောက်မှု ဖြစ်လာမယ်။</w:t>
      </w:r>
    </w:p>
    <w:p>
      <w:pPr>
        <w:spacing w:after="160" w:before="0"/>
      </w:pPr>
      <w:r>
        <w:rPr>
          <w:rFonts w:ascii="Myanmar Text" w:hAnsi="Myanmar Text" w:cs="Myanmar Text" w:eastAsia="Myanmar Text"/>
          <w:b w:val="0"/>
          <w:i w:val="0"/>
          <w:sz w:val="22"/>
          <w:szCs w:val="22"/>
        </w:rPr>
        <w:t>ငါ ရည်ရွယ်ချက်မရှိ လမ်းလျှောက်ရင်း ဘယ်လိုမှန်းမသိ ဒုက္ခသည်တွေနဲ့ အာဏာပိုင်တွေကို တိုးမိခဲ့တယ်။</w:t>
      </w:r>
    </w:p>
    <w:p>
      <w:pPr>
        <w:spacing w:after="160" w:before="0"/>
      </w:pPr>
      <w:r>
        <w:rPr>
          <w:rFonts w:ascii="Myanmar Text" w:hAnsi="Myanmar Text" w:cs="Myanmar Text" w:eastAsia="Myanmar Text"/>
          <w:b w:val="0"/>
          <w:i w:val="0"/>
          <w:sz w:val="22"/>
          <w:szCs w:val="22"/>
        </w:rPr>
        <w:t>ဒုက္ခသည်တွေက ငါက စေတနာကောင်းတဲ့ အမတ်ကြီးတွေဆီ ကံဆိုးမှု သယ်ဆောင်လာမယ်လို့ ထင်ကြပြီး ငါ့ကို ဘေးမကပ်စေဘဲ ရိုက်နှက်ကြတယ်။</w:t>
      </w:r>
    </w:p>
    <w:p>
      <w:pPr>
        <w:spacing w:after="160" w:before="0"/>
      </w:pPr>
      <w:r>
        <w:rPr>
          <w:rFonts w:ascii="Myanmar Text" w:hAnsi="Myanmar Text" w:cs="Myanmar Text" w:eastAsia="Myanmar Text"/>
          <w:b w:val="0"/>
          <w:i w:val="0"/>
          <w:sz w:val="22"/>
          <w:szCs w:val="22"/>
        </w:rPr>
        <w:t>ငါ အကျင့်ဖြစ်နေပြီ။</w:t>
      </w:r>
    </w:p>
    <w:p>
      <w:pPr>
        <w:spacing w:after="160" w:before="0"/>
      </w:pPr>
      <w:r>
        <w:rPr>
          <w:rFonts w:ascii="Myanmar Text" w:hAnsi="Myanmar Text" w:cs="Myanmar Text" w:eastAsia="Myanmar Text"/>
          <w:b w:val="0"/>
          <w:i w:val="0"/>
          <w:sz w:val="22"/>
          <w:szCs w:val="22"/>
        </w:rPr>
        <w:t>ငါ ထွက်ခွာတော့မယ်။</w:t>
      </w:r>
    </w:p>
    <w:p>
      <w:pPr>
        <w:spacing w:after="160" w:before="0"/>
      </w:pPr>
      <w:r>
        <w:rPr>
          <w:rFonts w:ascii="Myanmar Text" w:hAnsi="Myanmar Text" w:cs="Myanmar Text" w:eastAsia="Myanmar Text"/>
          <w:b w:val="0"/>
          <w:i w:val="0"/>
          <w:sz w:val="22"/>
          <w:szCs w:val="22"/>
        </w:rPr>
        <w:t>ငါ မူလကပင် ဒီလောကနဲ့ မသက်ဆိုင်ဘူး။ အသံတိတ် သေဆုံးသွားတာသာ ငါ့အတွက် သင့်တော်တဲ့ အဆုံးသတ် ဖြစ်ကောင်း ဖြစ်မယ်။</w:t>
      </w:r>
    </w:p>
    <w:p>
      <w:pPr>
        <w:spacing w:after="160" w:before="0"/>
      </w:pPr>
      <w:r>
        <w:rPr>
          <w:rFonts w:ascii="Myanmar Text" w:hAnsi="Myanmar Text" w:cs="Myanmar Text" w:eastAsia="Myanmar Text"/>
          <w:b w:val="0"/>
          <w:i w:val="0"/>
          <w:sz w:val="22"/>
          <w:szCs w:val="22"/>
        </w:rPr>
        <w:t>ငှက်ကလေးများ မြူးကြွစွာ မသီဆိုတော့ပါ လေပြေလည်း မှုတ်ရင်း ပင်ပန်းနွမ်းလျ ထိုအခါ အမှောင်၏ အထူထပ်သော အလွှာဖြင့် ငါ့ကို ဖုံးအုပ်ပါ တည်တံ့စွာ ပျောက်ကွယ်သွားစေ</w:t>
      </w:r>
    </w:p>
    <w:p>
      <w:pPr>
        <w:spacing w:after="160" w:before="0"/>
      </w:pPr>
      <w:r>
        <w:rPr>
          <w:rFonts w:ascii="Myanmar Text" w:hAnsi="Myanmar Text" w:cs="Myanmar Text" w:eastAsia="Myanmar Text"/>
          <w:b w:val="0"/>
          <w:i w:val="0"/>
          <w:sz w:val="22"/>
          <w:szCs w:val="22"/>
        </w:rPr>
        <w:t>ဒါပေမယ့် မယုံနိုင်စရာက ငါ့ အကြောင်းကို သိပြီးတဲ့နောက် အဲဒီခေါင်းဆောင် အမတ်ကြီးက ငါ့ဆီ လက်ဆန့်ထုတ်ခဲ့တယ်။</w:t>
      </w:r>
    </w:p>
    <w:p>
      <w:pPr>
        <w:spacing w:after="160" w:before="0"/>
      </w:pPr>
      <w:r>
        <w:rPr>
          <w:rFonts w:ascii="Myanmar Text" w:hAnsi="Myanmar Text" w:cs="Myanmar Text" w:eastAsia="Myanmar Text"/>
          <w:b w:val="0"/>
          <w:i w:val="0"/>
          <w:sz w:val="22"/>
          <w:szCs w:val="22"/>
        </w:rPr>
        <w:t>နူးညံ့သိမ်မွေ့စွာ စကားတစ်ခွန်း ပြောခဲ့သည်။</w:t>
      </w:r>
    </w:p>
    <w:p>
      <w:pPr>
        <w:spacing w:after="160" w:before="0"/>
      </w:pPr>
      <w:r>
        <w:rPr>
          <w:rFonts w:ascii="Myanmar Text" w:hAnsi="Myanmar Text" w:cs="Myanmar Text" w:eastAsia="Myanmar Text"/>
          <w:b w:val="0"/>
          <w:i w:val="0"/>
          <w:sz w:val="22"/>
          <w:szCs w:val="22"/>
        </w:rPr>
        <w:t>“ဒီနောက် ငါ့နောက် လိုက်ခဲ့ပါ။”</w:t>
      </w:r>
    </w:p>
    <w:p>
      <w:r>
        <w:br w:type="page"/>
      </w:r>
    </w:p>
    <w:p>
      <w:pPr>
        <w:spacing w:after="160" w:before="280"/>
      </w:pPr>
      <w:r>
        <w:rPr>
          <w:rFonts w:ascii="Myanmar Text" w:hAnsi="Myanmar Text" w:cs="Myanmar Text" w:eastAsia="Myanmar Text"/>
          <w:b/>
          <w:i w:val="0"/>
          <w:color w:val="1F3B63"/>
          <w:sz w:val="26"/>
          <w:szCs w:val="26"/>
        </w:rPr>
        <w:t>Chapter 195</w:t>
      </w:r>
    </w:p>
    <w:p>
      <w:pPr>
        <w:spacing w:after="160" w:before="0"/>
      </w:pPr>
      <w:r>
        <w:rPr>
          <w:rFonts w:ascii="Myanmar Text" w:hAnsi="Myanmar Text" w:cs="Myanmar Text" w:eastAsia="Myanmar Text"/>
          <w:b w:val="0"/>
          <w:i w:val="0"/>
          <w:sz w:val="22"/>
          <w:szCs w:val="22"/>
        </w:rPr>
        <w:t>အခန်း ၁၉၅ — ဤတစ်ခေါက် အမြတ်ကြီးမားသည်</w:t>
      </w:r>
    </w:p>
    <w:p>
      <w:pPr>
        <w:spacing w:after="160" w:before="0"/>
      </w:pPr>
      <w:r>
        <w:rPr>
          <w:rFonts w:ascii="Myanmar Text" w:hAnsi="Myanmar Text" w:cs="Myanmar Text" w:eastAsia="Myanmar Text"/>
          <w:b w:val="0"/>
          <w:i w:val="0"/>
          <w:sz w:val="22"/>
          <w:szCs w:val="22"/>
        </w:rPr>
        <w:t>--------------------------------------------------------------</w:t>
      </w:r>
    </w:p>
    <w:p>
      <w:pPr>
        <w:spacing w:after="160" w:before="0"/>
      </w:pPr>
      <w:r>
        <w:rPr>
          <w:rFonts w:ascii="Myanmar Text" w:hAnsi="Myanmar Text" w:cs="Myanmar Text" w:eastAsia="Myanmar Text"/>
          <w:b w:val="0"/>
          <w:i w:val="0"/>
          <w:sz w:val="22"/>
          <w:szCs w:val="22"/>
        </w:rPr>
        <w:t>နန်းကုန်းလျန်ရန်သည် မယုံနိုင်စွာ ခေါင်းမော့လိုက်ရာ အနံ့ဆိုးပြီး ညှပ်တွယ်နေသော ဆံပင်ကြားမှ သူ့မျက်လုံးထဲသို့ မယုံနိုင်ဖွယ် အရာတစ်ခု ပေါ်လာသည်။</w:t>
      </w:r>
    </w:p>
    <w:p>
      <w:pPr>
        <w:spacing w:after="160" w:before="0"/>
      </w:pPr>
      <w:r>
        <w:rPr>
          <w:rFonts w:ascii="Myanmar Text" w:hAnsi="Myanmar Text" w:cs="Myanmar Text" w:eastAsia="Myanmar Text"/>
          <w:b w:val="0"/>
          <w:i w:val="0"/>
          <w:sz w:val="22"/>
          <w:szCs w:val="22"/>
        </w:rPr>
        <w:t>သူ ဘာမြင်လိုက်သလဲ။</w:t>
      </w:r>
    </w:p>
    <w:p>
      <w:pPr>
        <w:spacing w:after="160" w:before="0"/>
      </w:pPr>
      <w:r>
        <w:rPr>
          <w:rFonts w:ascii="Myanmar Text" w:hAnsi="Myanmar Text" w:cs="Myanmar Text" w:eastAsia="Myanmar Text"/>
          <w:b w:val="0"/>
          <w:i w:val="0"/>
          <w:sz w:val="22"/>
          <w:szCs w:val="22"/>
        </w:rPr>
        <w:t>သူသည် ယဲ့နင် ဆန့်ထုတ်လိုက်သော လက်ကို မြင်လိုက်သည်။</w:t>
      </w:r>
    </w:p>
    <w:p>
      <w:pPr>
        <w:spacing w:after="160" w:before="0"/>
      </w:pPr>
      <w:r>
        <w:rPr>
          <w:rFonts w:ascii="Myanmar Text" w:hAnsi="Myanmar Text" w:cs="Myanmar Text" w:eastAsia="Myanmar Text"/>
          <w:b w:val="0"/>
          <w:i w:val="0"/>
          <w:sz w:val="22"/>
          <w:szCs w:val="22"/>
        </w:rPr>
        <w:t>ထို့ပြင် ယဲ့နင်၏ မျက်နှာပေါ်ရှိ နွေးထွေးသော၊ စက်ဆုပ်မှု အနည်းငယ်မျှ မပါသော၊ ရတနာတစ်ခုကို ကြည့်နေသကဲ့သို့ပင် ဖြစ်သော အပြုံးကိုလည်း မြင်လိုက်သည်။</w:t>
      </w:r>
    </w:p>
    <w:p>
      <w:pPr>
        <w:spacing w:after="160" w:before="0"/>
      </w:pPr>
      <w:r>
        <w:rPr>
          <w:rFonts w:ascii="Myanmar Text" w:hAnsi="Myanmar Text" w:cs="Myanmar Text" w:eastAsia="Myanmar Text"/>
          <w:b w:val="0"/>
          <w:i w:val="0"/>
          <w:sz w:val="22"/>
          <w:szCs w:val="22"/>
        </w:rPr>
        <w:t>၎င်းသည် သူ့အား ငြိမ်သက်သွားစေသည်။</w:t>
      </w:r>
    </w:p>
    <w:p>
      <w:pPr>
        <w:spacing w:after="160" w:before="0"/>
      </w:pPr>
      <w:r>
        <w:rPr>
          <w:rFonts w:ascii="Myanmar Text" w:hAnsi="Myanmar Text" w:cs="Myanmar Text" w:eastAsia="Myanmar Text"/>
          <w:b w:val="0"/>
          <w:i w:val="0"/>
          <w:sz w:val="22"/>
          <w:szCs w:val="22"/>
        </w:rPr>
        <w:t>အံ့အားသင့်သွားသူကား သူတစ်ယောက်တည်း မဟုတ်ပေ။ ကြည့်ရှုနေသူ အားလုံးလည်း ထိုနည်းတူ ဖြစ်သည်။</w:t>
      </w:r>
    </w:p>
    <w:p>
      <w:pPr>
        <w:spacing w:after="160" w:before="0"/>
      </w:pPr>
      <w:r>
        <w:rPr>
          <w:rFonts w:ascii="Myanmar Text" w:hAnsi="Myanmar Text" w:cs="Myanmar Text" w:eastAsia="Myanmar Text"/>
          <w:b w:val="0"/>
          <w:i w:val="0"/>
          <w:sz w:val="22"/>
          <w:szCs w:val="22"/>
        </w:rPr>
        <w:t>“ယဲ့အမတ်ကြီး၊ သူက ကောင်းကင်ဘေး တစ်ကိုယ်ရည်ကြယ်။ အမတ်ကြီး သူ့နဲ့ ပတ်သက်မိရင် သေချာပေါက် ကံဆိုးကြီး ဆိုက်ရလိမ့်မယ်။”</w:t>
      </w:r>
    </w:p>
    <w:p>
      <w:pPr>
        <w:spacing w:after="160" w:before="0"/>
      </w:pPr>
      <w:r>
        <w:rPr>
          <w:rFonts w:ascii="Myanmar Text" w:hAnsi="Myanmar Text" w:cs="Myanmar Text" w:eastAsia="Myanmar Text"/>
          <w:b w:val="0"/>
          <w:i w:val="0"/>
          <w:sz w:val="22"/>
          <w:szCs w:val="22"/>
        </w:rPr>
        <w:t>“ဟုတ်ပါတယ်။ အနည်းဆုံး ဒဏ်ရာရ၊ အများဆုံး အသက်ဆုံးရှုံးရတယ်။”</w:t>
      </w:r>
    </w:p>
    <w:p>
      <w:pPr>
        <w:spacing w:after="160" w:before="0"/>
      </w:pPr>
      <w:r>
        <w:rPr>
          <w:rFonts w:ascii="Myanmar Text" w:hAnsi="Myanmar Text" w:cs="Myanmar Text" w:eastAsia="Myanmar Text"/>
          <w:b w:val="0"/>
          <w:i w:val="0"/>
          <w:sz w:val="22"/>
          <w:szCs w:val="22"/>
        </w:rPr>
        <w:t>“သူ့နဲ့ ပတ်သက်မိတဲ့လူ အားလုံး တစ်ယောက်မှ ကောင်းကောင်း မဆုံးခဲ့ကြဘူး။”</w:t>
      </w:r>
    </w:p>
    <w:p>
      <w:pPr>
        <w:spacing w:after="160" w:before="0"/>
      </w:pPr>
      <w:r>
        <w:rPr>
          <w:rFonts w:ascii="Myanmar Text" w:hAnsi="Myanmar Text" w:cs="Myanmar Text" w:eastAsia="Myanmar Text"/>
          <w:b w:val="0"/>
          <w:i w:val="0"/>
          <w:sz w:val="22"/>
          <w:szCs w:val="22"/>
        </w:rPr>
        <w:t>ပြည်သူများသည် တစ်ပြိုင်နက် တားမြစ်ကြသည်။</w:t>
      </w:r>
    </w:p>
    <w:p>
      <w:pPr>
        <w:spacing w:after="160" w:before="0"/>
      </w:pPr>
      <w:r>
        <w:rPr>
          <w:rFonts w:ascii="Myanmar Text" w:hAnsi="Myanmar Text" w:cs="Myanmar Text" w:eastAsia="Myanmar Text"/>
          <w:b w:val="0"/>
          <w:i w:val="0"/>
          <w:sz w:val="22"/>
          <w:szCs w:val="22"/>
        </w:rPr>
        <w:t>သူတို့၏ အမြင်တွင် ယဲ့နင်သည် ရှားပါးသော အရာရှိကောင်းတစ်ဦး ဖြစ်သည်။</w:t>
      </w:r>
    </w:p>
    <w:p>
      <w:pPr>
        <w:spacing w:after="160" w:before="0"/>
      </w:pPr>
      <w:r>
        <w:rPr>
          <w:rFonts w:ascii="Myanmar Text" w:hAnsi="Myanmar Text" w:cs="Myanmar Text" w:eastAsia="Myanmar Text"/>
          <w:b w:val="0"/>
          <w:i w:val="0"/>
          <w:sz w:val="22"/>
          <w:szCs w:val="22"/>
        </w:rPr>
        <w:t>အရာရှိကောင်းတစ်ဦးသည် ဤကပ်ဆိုးနတ်ဘုရား၏ ဒုက္ခကို ခံရသင့်ခြင်း မရှိပေ။</w:t>
      </w:r>
    </w:p>
    <w:p>
      <w:pPr>
        <w:spacing w:after="160" w:before="0"/>
      </w:pPr>
      <w:r>
        <w:rPr>
          <w:rFonts w:ascii="Myanmar Text" w:hAnsi="Myanmar Text" w:cs="Myanmar Text" w:eastAsia="Myanmar Text"/>
          <w:b w:val="0"/>
          <w:i w:val="0"/>
          <w:sz w:val="22"/>
          <w:szCs w:val="22"/>
        </w:rPr>
        <w:t>ထို့ကြောင့် သူတို့သည် ယဲ့နင်အား နန်းကုန်းလျန်ရန်နှင့် မဆက်ဆံစေရန် အစွမ်းကုန် တားမြစ်ကြသည်။</w:t>
      </w:r>
    </w:p>
    <w:p>
      <w:pPr>
        <w:spacing w:after="160" w:before="0"/>
      </w:pPr>
      <w:r>
        <w:rPr>
          <w:rFonts w:ascii="Myanmar Text" w:hAnsi="Myanmar Text" w:cs="Myanmar Text" w:eastAsia="Myanmar Text"/>
          <w:b w:val="0"/>
          <w:i w:val="0"/>
          <w:sz w:val="22"/>
          <w:szCs w:val="22"/>
        </w:rPr>
        <w:t>နန်းကုန်းလျန်ရန် ကိုယ်တိုင်လည်း ဤသို့ပင် တွေးမိသည်။</w:t>
      </w:r>
    </w:p>
    <w:p>
      <w:pPr>
        <w:spacing w:after="160" w:before="0"/>
      </w:pPr>
      <w:r>
        <w:rPr>
          <w:rFonts w:ascii="Myanmar Text" w:hAnsi="Myanmar Text" w:cs="Myanmar Text" w:eastAsia="Myanmar Text"/>
          <w:b w:val="0"/>
          <w:i w:val="0"/>
          <w:sz w:val="22"/>
          <w:szCs w:val="22"/>
        </w:rPr>
        <w:t>သူသည် လူများ၏ မထီမဲ့မြင်ပြုခြင်း၊ လျစ်လျူရှုခြင်း၊ စက်ဆုပ်ခြင်းတို့ကို ကြာမြင့်စွာ ရင်းနှီးနေပြီ ဖြစ်သည်။ ယဲ့နင်၏ နွေးထွေးမှုကမူ သူ့အား မတောင့်မတည် ဖြစ်စေသည်။</w:t>
      </w:r>
    </w:p>
    <w:p>
      <w:pPr>
        <w:spacing w:after="160" w:before="0"/>
      </w:pPr>
      <w:r>
        <w:rPr>
          <w:rFonts w:ascii="Myanmar Text" w:hAnsi="Myanmar Text" w:cs="Myanmar Text" w:eastAsia="Myanmar Text"/>
          <w:b w:val="0"/>
          <w:i w:val="0"/>
          <w:sz w:val="22"/>
          <w:szCs w:val="22"/>
        </w:rPr>
        <w:t>အမှန်ကား သူသည် ကပ်ဆိုးနတ်ဘုရား မဟုတ်ပေ။</w:t>
      </w:r>
    </w:p>
    <w:p>
      <w:pPr>
        <w:spacing w:after="160" w:before="0"/>
      </w:pPr>
      <w:r>
        <w:rPr>
          <w:rFonts w:ascii="Myanmar Text" w:hAnsi="Myanmar Text" w:cs="Myanmar Text" w:eastAsia="Myanmar Text"/>
          <w:b w:val="0"/>
          <w:i w:val="0"/>
          <w:sz w:val="22"/>
          <w:szCs w:val="22"/>
        </w:rPr>
        <w:t>လူ့လောကအောက်သို့ စရောက်စဉ် ကျိန်စာအစွမ်း မပျောက်ကွယ်သေး၍ ထိုအခါတွင် လူအနည်းငယ်ကို တကယ်ပင် ဒုက္ခပေးမိခဲ့သည်။</w:t>
      </w:r>
    </w:p>
    <w:p>
      <w:pPr>
        <w:spacing w:after="160" w:before="0"/>
      </w:pPr>
      <w:r>
        <w:rPr>
          <w:rFonts w:ascii="Myanmar Text" w:hAnsi="Myanmar Text" w:cs="Myanmar Text" w:eastAsia="Myanmar Text"/>
          <w:b w:val="0"/>
          <w:i w:val="0"/>
          <w:sz w:val="22"/>
          <w:szCs w:val="22"/>
        </w:rPr>
        <w:t>သို့သော် ထိုနောက်ပိုင်း သူသည် လူများနှင့် တမင် အကွာအဝေး ထားခဲ့သည်။</w:t>
      </w:r>
    </w:p>
    <w:p>
      <w:pPr>
        <w:spacing w:after="160" w:before="0"/>
      </w:pPr>
      <w:r>
        <w:rPr>
          <w:rFonts w:ascii="Myanmar Text" w:hAnsi="Myanmar Text" w:cs="Myanmar Text" w:eastAsia="Myanmar Text"/>
          <w:b w:val="0"/>
          <w:i w:val="0"/>
          <w:sz w:val="22"/>
          <w:szCs w:val="22"/>
        </w:rPr>
        <w:t>သို့သော် အကျိုးမရှိပေ။</w:t>
      </w:r>
    </w:p>
    <w:p>
      <w:pPr>
        <w:spacing w:after="160" w:before="0"/>
      </w:pPr>
      <w:r>
        <w:rPr>
          <w:rFonts w:ascii="Myanmar Text" w:hAnsi="Myanmar Text" w:cs="Myanmar Text" w:eastAsia="Myanmar Text"/>
          <w:b w:val="0"/>
          <w:i w:val="0"/>
          <w:sz w:val="22"/>
          <w:szCs w:val="22"/>
        </w:rPr>
        <w:t>သူ၏ ကပ်ဆိုးနတ်ဘုရားအမည်ကား ပျံ့နှံ့သွားပြီ ဖြစ်သည်။ လူတိုင်းသည် မကောင်းသောအရာ တစ်စုံတစ်ရာ ကြုံရသည်နှင့် သူ့ကြောင့်ဟု ချက်ချင်း ထင်ကြသည်။</w:t>
      </w:r>
    </w:p>
    <w:p>
      <w:pPr>
        <w:spacing w:after="160" w:before="0"/>
      </w:pPr>
      <w:r>
        <w:rPr>
          <w:rFonts w:ascii="Myanmar Text" w:hAnsi="Myanmar Text" w:cs="Myanmar Text" w:eastAsia="Myanmar Text"/>
          <w:b w:val="0"/>
          <w:i w:val="0"/>
          <w:sz w:val="22"/>
          <w:szCs w:val="22"/>
        </w:rPr>
        <w:t>အိမ်က နွား ဖျားနာပြီး သေရင် သူ့အပြစ်၊</w:t>
      </w:r>
    </w:p>
    <w:p>
      <w:pPr>
        <w:spacing w:after="160" w:before="0"/>
      </w:pPr>
      <w:r>
        <w:rPr>
          <w:rFonts w:ascii="Myanmar Text" w:hAnsi="Myanmar Text" w:cs="Myanmar Text" w:eastAsia="Myanmar Text"/>
          <w:b w:val="0"/>
          <w:i w:val="0"/>
          <w:sz w:val="22"/>
          <w:szCs w:val="22"/>
        </w:rPr>
        <w:t>အပြင်ထွက်ပြီး လဲကျရင် သူ့အပြစ်၊</w:t>
      </w:r>
    </w:p>
    <w:p>
      <w:pPr>
        <w:spacing w:after="160" w:before="0"/>
      </w:pPr>
      <w:r>
        <w:rPr>
          <w:rFonts w:ascii="Myanmar Text" w:hAnsi="Myanmar Text" w:cs="Myanmar Text" w:eastAsia="Myanmar Text"/>
          <w:b w:val="0"/>
          <w:i w:val="0"/>
          <w:sz w:val="22"/>
          <w:szCs w:val="22"/>
        </w:rPr>
        <w:t>အပြင်ထွက်ပြီး ငွေမရရင်တောင် သူ့အပြစ်။</w:t>
      </w:r>
    </w:p>
    <w:p>
      <w:pPr>
        <w:spacing w:after="160" w:before="0"/>
      </w:pPr>
      <w:r>
        <w:rPr>
          <w:rFonts w:ascii="Myanmar Text" w:hAnsi="Myanmar Text" w:cs="Myanmar Text" w:eastAsia="Myanmar Text"/>
          <w:b w:val="0"/>
          <w:i w:val="0"/>
          <w:sz w:val="22"/>
          <w:szCs w:val="22"/>
        </w:rPr>
        <w:t>၎င်းကား ဘယ်နေရာတွင်မှ တရားမျှတမှု ရှာ၍မရပေ။</w:t>
      </w:r>
    </w:p>
    <w:p>
      <w:pPr>
        <w:spacing w:after="160" w:before="0"/>
      </w:pPr>
      <w:r>
        <w:rPr>
          <w:rFonts w:ascii="Myanmar Text" w:hAnsi="Myanmar Text" w:cs="Myanmar Text" w:eastAsia="Myanmar Text"/>
          <w:b w:val="0"/>
          <w:i w:val="0"/>
          <w:sz w:val="22"/>
          <w:szCs w:val="22"/>
        </w:rPr>
        <w:t>သူ တဖြည်းဖြည်း လူ့လောကကို ထိုးထွင်းသိမြင်လာခဲ့သည်။</w:t>
      </w:r>
    </w:p>
    <w:p>
      <w:pPr>
        <w:spacing w:after="160" w:before="0"/>
      </w:pPr>
      <w:r>
        <w:rPr>
          <w:rFonts w:ascii="Myanmar Text" w:hAnsi="Myanmar Text" w:cs="Myanmar Text" w:eastAsia="Myanmar Text"/>
          <w:b w:val="0"/>
          <w:i w:val="0"/>
          <w:sz w:val="22"/>
          <w:szCs w:val="22"/>
        </w:rPr>
        <w:t>ကောင်းကင်နှင့် မြေကြီးအကြား ရန်လိုမှုသာ ပြည့်နှက်နေသည်ဟု ခံစားရပြီး အဆုံးမရှိသော ဆိုးသွမ်းသည့် အတွေးများသည် သူ့တစ်ကိုယ်လုံးကို နစ်မြုပ်စေသည်။</w:t>
      </w:r>
    </w:p>
    <w:p>
      <w:pPr>
        <w:spacing w:after="160" w:before="0"/>
      </w:pPr>
      <w:r>
        <w:rPr>
          <w:rFonts w:ascii="Myanmar Text" w:hAnsi="Myanmar Text" w:cs="Myanmar Text" w:eastAsia="Myanmar Text"/>
          <w:b w:val="0"/>
          <w:i w:val="0"/>
          <w:sz w:val="22"/>
          <w:szCs w:val="22"/>
        </w:rPr>
        <w:t>“ယဲ့နင်ညီနောင်၊ သုံးခါစဉ်းစားပြီးမှ လုပ်ပါ။ ကျွန်တော်တို့ ဒီခရီးက မူလကပင် အန္တရာယ်များနေတာ။ ပြဿနာ ထပ်မတိုးသင့်ဘူး။”</w:t>
      </w:r>
    </w:p>
    <w:p>
      <w:pPr>
        <w:spacing w:after="160" w:before="0"/>
      </w:pPr>
      <w:r>
        <w:rPr>
          <w:rFonts w:ascii="Myanmar Text" w:hAnsi="Myanmar Text" w:cs="Myanmar Text" w:eastAsia="Myanmar Text"/>
          <w:b w:val="0"/>
          <w:i w:val="0"/>
          <w:sz w:val="22"/>
          <w:szCs w:val="22"/>
        </w:rPr>
        <w:t>ချိုက်ရှန်ကောင်းသည် တိုက်တွန်းသည်။</w:t>
      </w:r>
    </w:p>
    <w:p>
      <w:pPr>
        <w:spacing w:after="160" w:before="0"/>
      </w:pPr>
      <w:r>
        <w:rPr>
          <w:rFonts w:ascii="Myanmar Text" w:hAnsi="Myanmar Text" w:cs="Myanmar Text" w:eastAsia="Myanmar Text"/>
          <w:b w:val="0"/>
          <w:i w:val="0"/>
          <w:sz w:val="22"/>
          <w:szCs w:val="22"/>
        </w:rPr>
        <w:t>ယန်ပြည်နယ်သို့ ဤခရီးစဉ်သည် မူလကပင် အန္တရာယ် ကြီးမားစွာ တွေ့ကြုံနေရသည်။</w:t>
      </w:r>
    </w:p>
    <w:p>
      <w:pPr>
        <w:spacing w:after="160" w:before="0"/>
      </w:pPr>
      <w:r>
        <w:rPr>
          <w:rFonts w:ascii="Myanmar Text" w:hAnsi="Myanmar Text" w:cs="Myanmar Text" w:eastAsia="Myanmar Text"/>
          <w:b w:val="0"/>
          <w:i w:val="0"/>
          <w:sz w:val="22"/>
          <w:szCs w:val="22"/>
        </w:rPr>
        <w:t>အခု ကောင်းကင်ဘေး တစ်ကိုယ်ရည်ကြယ်ကိုပါ ခေါ်သွားမည်ဆိုလျှင် ကိုယ့်ဘာသာကိုယ် ခက်ခဲမှု မတိုးစေခြင်း မဟုတ်လော။</w:t>
      </w:r>
    </w:p>
    <w:p>
      <w:pPr>
        <w:spacing w:after="160" w:before="0"/>
      </w:pPr>
      <w:r>
        <w:rPr>
          <w:rFonts w:ascii="Myanmar Text" w:hAnsi="Myanmar Text" w:cs="Myanmar Text" w:eastAsia="Myanmar Text"/>
          <w:b w:val="0"/>
          <w:i w:val="0"/>
          <w:sz w:val="22"/>
          <w:szCs w:val="22"/>
        </w:rPr>
        <w:t>နန်းကုန်းလျန်ရန်သည် ကောင်းကင်ဘေး တစ်ကိုယ်ရည်ကြယ် ဟုတ်မဟုတ်ကို</w:t>
      </w:r>
    </w:p>
    <w:p>
      <w:pPr>
        <w:spacing w:after="160" w:before="0"/>
      </w:pPr>
      <w:r>
        <w:rPr>
          <w:rFonts w:ascii="Myanmar Text" w:hAnsi="Myanmar Text" w:cs="Myanmar Text" w:eastAsia="Myanmar Text"/>
          <w:b w:val="0"/>
          <w:i w:val="0"/>
          <w:sz w:val="22"/>
          <w:szCs w:val="22"/>
        </w:rPr>
        <w:t>ချိုက်ရှန်ကောင်း မှတ်ချက်မပေးပေ။ သို့သော် လူသည် အမင်္ဂလာကို မယုံ၍မရကြောင်း၊ ဤကိစ္စတွင်—</w:t>
      </w:r>
    </w:p>
    <w:p>
      <w:pPr>
        <w:spacing w:after="160" w:before="0"/>
      </w:pPr>
      <w:r>
        <w:rPr>
          <w:rFonts w:ascii="Myanmar Text" w:hAnsi="Myanmar Text" w:cs="Myanmar Text" w:eastAsia="Myanmar Text"/>
          <w:b w:val="0"/>
          <w:i w:val="0"/>
          <w:sz w:val="22"/>
          <w:szCs w:val="22"/>
        </w:rPr>
        <w:t>—ရှိသည်ဟု ယုံခြင်းသည် မရှိဟု ယုံခြင်းထက် သာသည်ဟု သူ ထင်သည်။</w:t>
      </w:r>
    </w:p>
    <w:p>
      <w:pPr>
        <w:spacing w:after="160" w:before="0"/>
      </w:pPr>
      <w:r>
        <w:rPr>
          <w:rFonts w:ascii="Myanmar Text" w:hAnsi="Myanmar Text" w:cs="Myanmar Text" w:eastAsia="Myanmar Text"/>
          <w:b w:val="0"/>
          <w:i w:val="0"/>
          <w:sz w:val="22"/>
          <w:szCs w:val="22"/>
        </w:rPr>
        <w:t>“ယဲ့အမတ်ကြီး ဒီလူကို သနားတယ်ဆိုရင် နေရာတစ်ခု ရှာပြီး သေချာ ချထားပေးလိုက်ပါ။ ဒါဆိုရင် ကျေးဇူးပြုရာ ရောက်တယ်။ သူ့ကို ဘေးမှာ ခေါ်သွားဖို့ မလိုပါဘူး။”</w:t>
      </w:r>
    </w:p>
    <w:p>
      <w:pPr>
        <w:spacing w:after="160" w:before="0"/>
      </w:pPr>
      <w:r>
        <w:rPr>
          <w:rFonts w:ascii="Myanmar Text" w:hAnsi="Myanmar Text" w:cs="Myanmar Text" w:eastAsia="Myanmar Text"/>
          <w:b w:val="0"/>
          <w:i w:val="0"/>
          <w:sz w:val="22"/>
          <w:szCs w:val="22"/>
        </w:rPr>
        <w:t>ချန်ရှောင်ချန်းသည်လည်း ပြောသည်။</w:t>
      </w:r>
    </w:p>
    <w:p>
      <w:pPr>
        <w:spacing w:after="160" w:before="0"/>
      </w:pPr>
      <w:r>
        <w:rPr>
          <w:rFonts w:ascii="Myanmar Text" w:hAnsi="Myanmar Text" w:cs="Myanmar Text" w:eastAsia="Myanmar Text"/>
          <w:b w:val="0"/>
          <w:i w:val="0"/>
          <w:sz w:val="22"/>
          <w:szCs w:val="22"/>
        </w:rPr>
        <w:t>လူအားလုံး တစ်ယောက်တစ်ခွန်း ပြောကြသည်။</w:t>
      </w:r>
    </w:p>
    <w:p>
      <w:pPr>
        <w:spacing w:after="160" w:before="0"/>
      </w:pPr>
      <w:r>
        <w:rPr>
          <w:rFonts w:ascii="Myanmar Text" w:hAnsi="Myanmar Text" w:cs="Myanmar Text" w:eastAsia="Myanmar Text"/>
          <w:b w:val="0"/>
          <w:i w:val="0"/>
          <w:sz w:val="22"/>
          <w:szCs w:val="22"/>
        </w:rPr>
        <w:t>နန်းကုန်းလျန်ရန်အား လက်ခံခြင်းသည် ခွင့်လွှတ်၍မရသော အပြစ်ကြီးတစ်ခု ဖြစ်သကဲ့သို့ ဖြစ်နေသည်။</w:t>
      </w:r>
    </w:p>
    <w:p>
      <w:pPr>
        <w:spacing w:after="160" w:before="0"/>
      </w:pPr>
      <w:r>
        <w:rPr>
          <w:rFonts w:ascii="Myanmar Text" w:hAnsi="Myanmar Text" w:cs="Myanmar Text" w:eastAsia="Myanmar Text"/>
          <w:b w:val="0"/>
          <w:i w:val="0"/>
          <w:sz w:val="22"/>
          <w:szCs w:val="22"/>
        </w:rPr>
        <w:t>၎င်းသည် နန်းကုန်းလျန်ရန်အား ကိုယ့်ကိုကိုယ် ပြုံးရယ်စေသည်။</w:t>
      </w:r>
    </w:p>
    <w:p>
      <w:pPr>
        <w:spacing w:after="160" w:before="0"/>
      </w:pPr>
      <w:r>
        <w:rPr>
          <w:rFonts w:ascii="Myanmar Text" w:hAnsi="Myanmar Text" w:cs="Myanmar Text" w:eastAsia="Myanmar Text"/>
          <w:b w:val="0"/>
          <w:i w:val="0"/>
          <w:sz w:val="22"/>
          <w:szCs w:val="22"/>
        </w:rPr>
        <w:t>တကယ်ပဲ ဒီလိုပဲ။</w:t>
      </w:r>
    </w:p>
    <w:p>
      <w:pPr>
        <w:spacing w:after="160" w:before="0"/>
      </w:pPr>
      <w:r>
        <w:rPr>
          <w:rFonts w:ascii="Myanmar Text" w:hAnsi="Myanmar Text" w:cs="Myanmar Text" w:eastAsia="Myanmar Text"/>
          <w:b w:val="0"/>
          <w:i w:val="0"/>
          <w:sz w:val="22"/>
          <w:szCs w:val="22"/>
        </w:rPr>
        <w:t>ဒါပေမဲ့ မှန်တာပေါ့။</w:t>
      </w:r>
    </w:p>
    <w:p>
      <w:pPr>
        <w:spacing w:after="160" w:before="0"/>
      </w:pPr>
      <w:r>
        <w:rPr>
          <w:rFonts w:ascii="Myanmar Text" w:hAnsi="Myanmar Text" w:cs="Myanmar Text" w:eastAsia="Myanmar Text"/>
          <w:b w:val="0"/>
          <w:i w:val="0"/>
          <w:sz w:val="22"/>
          <w:szCs w:val="22"/>
        </w:rPr>
        <w:t>လူ့လောကက မူလက ဒီလိုပါပဲ။</w:t>
      </w:r>
    </w:p>
    <w:p>
      <w:pPr>
        <w:spacing w:after="160" w:before="0"/>
      </w:pPr>
      <w:r>
        <w:rPr>
          <w:rFonts w:ascii="Myanmar Text" w:hAnsi="Myanmar Text" w:cs="Myanmar Text" w:eastAsia="Myanmar Text"/>
          <w:b w:val="0"/>
          <w:i w:val="0"/>
          <w:sz w:val="22"/>
          <w:szCs w:val="22"/>
        </w:rPr>
        <w:t>သူသည် လေးလံသော ခန္ဓာကိုယ်ကို ဆွဲလျက် ထွက်ခွာတော့သည်။</w:t>
      </w:r>
    </w:p>
    <w:p>
      <w:pPr>
        <w:spacing w:after="160" w:before="0"/>
      </w:pPr>
      <w:r>
        <w:rPr>
          <w:rFonts w:ascii="Myanmar Text" w:hAnsi="Myanmar Text" w:cs="Myanmar Text" w:eastAsia="Myanmar Text"/>
          <w:b w:val="0"/>
          <w:i w:val="0"/>
          <w:sz w:val="22"/>
          <w:szCs w:val="22"/>
        </w:rPr>
        <w:t>သို့သော် ထိုအချိန်တွင်ပင် ယဲ့နင်သည် ရုတ်တရက် လက်ဆန့်ထုတ်ပြီး သူ့ကိုယ်ပေါ်ရှိ အညစ်အကြေးကို အနည်းငယ်မျှ မဂရုစိုက်ဘဲ သူ့အား တစ်ချက်တည်း ဆွဲကိုင်လိုက်သည်။</w:t>
      </w:r>
    </w:p>
    <w:p>
      <w:pPr>
        <w:spacing w:after="160" w:before="0"/>
      </w:pPr>
      <w:r>
        <w:rPr>
          <w:rFonts w:ascii="Myanmar Text" w:hAnsi="Myanmar Text" w:cs="Myanmar Text" w:eastAsia="Myanmar Text"/>
          <w:b w:val="0"/>
          <w:i w:val="0"/>
          <w:sz w:val="22"/>
          <w:szCs w:val="22"/>
        </w:rPr>
        <w:t>“မသွားပါနဲ့။”</w:t>
      </w:r>
    </w:p>
    <w:p>
      <w:pPr>
        <w:spacing w:after="160" w:before="0"/>
      </w:pPr>
      <w:r>
        <w:rPr>
          <w:rFonts w:ascii="Myanmar Text" w:hAnsi="Myanmar Text" w:cs="Myanmar Text" w:eastAsia="Myanmar Text"/>
          <w:b w:val="0"/>
          <w:i w:val="0"/>
          <w:sz w:val="22"/>
          <w:szCs w:val="22"/>
        </w:rPr>
        <w:t>ယဲ့နင်သည် ပြောသည်။</w:t>
      </w:r>
    </w:p>
    <w:p>
      <w:pPr>
        <w:spacing w:after="160" w:before="0"/>
      </w:pPr>
      <w:r>
        <w:rPr>
          <w:rFonts w:ascii="Myanmar Text" w:hAnsi="Myanmar Text" w:cs="Myanmar Text" w:eastAsia="Myanmar Text"/>
          <w:b w:val="0"/>
          <w:i w:val="0"/>
          <w:sz w:val="22"/>
          <w:szCs w:val="22"/>
        </w:rPr>
        <w:t>နန်းကုန်းလျန်ရန်၏ ခန္ဓာကိုယ် တစ်ချက် ရပ်သွားသည်။</w:t>
      </w:r>
    </w:p>
    <w:p>
      <w:pPr>
        <w:spacing w:after="160" w:before="0"/>
      </w:pPr>
      <w:r>
        <w:rPr>
          <w:rFonts w:ascii="Myanmar Text" w:hAnsi="Myanmar Text" w:cs="Myanmar Text" w:eastAsia="Myanmar Text"/>
          <w:b w:val="0"/>
          <w:i w:val="0"/>
          <w:sz w:val="22"/>
          <w:szCs w:val="22"/>
        </w:rPr>
        <w:t>ယဲ့နင်၏ လက်ဝါးမှ နွေးထွေးမှုတစ်ခု သူ့ထံသို့ စီးဆင်းလာသည်။</w:t>
      </w:r>
    </w:p>
    <w:p>
      <w:pPr>
        <w:spacing w:after="160" w:before="0"/>
      </w:pPr>
      <w:r>
        <w:rPr>
          <w:rFonts w:ascii="Myanmar Text" w:hAnsi="Myanmar Text" w:cs="Myanmar Text" w:eastAsia="Myanmar Text"/>
          <w:b w:val="0"/>
          <w:i w:val="0"/>
          <w:sz w:val="22"/>
          <w:szCs w:val="22"/>
        </w:rPr>
        <w:t>သူသည် ရိုးသားမှု ပြည့်နှက်နေသော ယဲ့နင်၏ မျက်လုံးများကို မြင်လိုက်သည်။</w:t>
      </w:r>
    </w:p>
    <w:p>
      <w:pPr>
        <w:spacing w:after="160" w:before="0"/>
      </w:pPr>
      <w:r>
        <w:rPr>
          <w:rFonts w:ascii="Myanmar Text" w:hAnsi="Myanmar Text" w:cs="Myanmar Text" w:eastAsia="Myanmar Text"/>
          <w:b w:val="0"/>
          <w:i w:val="0"/>
          <w:sz w:val="22"/>
          <w:szCs w:val="22"/>
        </w:rPr>
        <w:t>ထိုမျက်လုံးများမှ ပေးပို့လိုက်သော သဘောတရားသည် သူ့အား ပို၍ပင် ဝေခွဲမရ ဖြစ်စေသည်။</w:t>
      </w:r>
    </w:p>
    <w:p>
      <w:pPr>
        <w:spacing w:after="160" w:before="0"/>
      </w:pPr>
      <w:r>
        <w:rPr>
          <w:rFonts w:ascii="Myanmar Text" w:hAnsi="Myanmar Text" w:cs="Myanmar Text" w:eastAsia="Myanmar Text"/>
          <w:b w:val="0"/>
          <w:i w:val="0"/>
          <w:sz w:val="22"/>
          <w:szCs w:val="22"/>
        </w:rPr>
        <w:t>ယဲ့နင် သူ့အား ကျန်ရစ်စေလိုသည်ဟုပင် ထင်ရသည်။</w:t>
      </w:r>
    </w:p>
    <w:p>
      <w:pPr>
        <w:spacing w:after="160" w:before="0"/>
      </w:pPr>
      <w:r>
        <w:rPr>
          <w:rFonts w:ascii="Myanmar Text" w:hAnsi="Myanmar Text" w:cs="Myanmar Text" w:eastAsia="Myanmar Text"/>
          <w:b w:val="0"/>
          <w:i w:val="0"/>
          <w:sz w:val="22"/>
          <w:szCs w:val="22"/>
        </w:rPr>
        <w:t>အမှန်ကား ယဲ့နင်သည် တကယ်ပင် အလွန် လိုလားနေသည်။</w:t>
      </w:r>
    </w:p>
    <w:p>
      <w:pPr>
        <w:spacing w:after="160" w:before="0"/>
      </w:pPr>
      <w:r>
        <w:rPr>
          <w:rFonts w:ascii="Myanmar Text" w:hAnsi="Myanmar Text" w:cs="Myanmar Text" w:eastAsia="Myanmar Text"/>
          <w:b w:val="0"/>
          <w:i w:val="0"/>
          <w:sz w:val="22"/>
          <w:szCs w:val="22"/>
        </w:rPr>
        <w:t>သူသည် လူများ၏ စကားအားလုံးကို ကြားခဲ့သည်။</w:t>
      </w:r>
    </w:p>
    <w:p>
      <w:pPr>
        <w:spacing w:after="160" w:before="0"/>
      </w:pPr>
      <w:r>
        <w:rPr>
          <w:rFonts w:ascii="Myanmar Text" w:hAnsi="Myanmar Text" w:cs="Myanmar Text" w:eastAsia="Myanmar Text"/>
          <w:b w:val="0"/>
          <w:i w:val="0"/>
          <w:sz w:val="22"/>
          <w:szCs w:val="22"/>
        </w:rPr>
        <w:t>ဤသူသည် တကယ့် ကပ်ဆိုးနတ်ဘုရား၊</w:t>
      </w:r>
    </w:p>
    <w:p>
      <w:pPr>
        <w:spacing w:after="160" w:before="0"/>
      </w:pPr>
      <w:r>
        <w:rPr>
          <w:rFonts w:ascii="Myanmar Text" w:hAnsi="Myanmar Text" w:cs="Myanmar Text" w:eastAsia="Myanmar Text"/>
          <w:b w:val="0"/>
          <w:i w:val="0"/>
          <w:sz w:val="22"/>
          <w:szCs w:val="22"/>
        </w:rPr>
        <w:t>တံမြက်စည်းကြယ်၊</w:t>
      </w:r>
    </w:p>
    <w:p>
      <w:pPr>
        <w:spacing w:after="160" w:before="0"/>
      </w:pPr>
      <w:r>
        <w:rPr>
          <w:rFonts w:ascii="Myanmar Text" w:hAnsi="Myanmar Text" w:cs="Myanmar Text" w:eastAsia="Myanmar Text"/>
          <w:b w:val="0"/>
          <w:i w:val="0"/>
          <w:sz w:val="22"/>
          <w:szCs w:val="22"/>
        </w:rPr>
        <w:t>ကောင်းကင်ဘေး တစ်ကိုယ်ရည်ကြယ်။</w:t>
      </w:r>
    </w:p>
    <w:p>
      <w:pPr>
        <w:spacing w:after="160" w:before="0"/>
      </w:pPr>
      <w:r>
        <w:rPr>
          <w:rFonts w:ascii="Myanmar Text" w:hAnsi="Myanmar Text" w:cs="Myanmar Text" w:eastAsia="Myanmar Text"/>
          <w:b w:val="0"/>
          <w:i w:val="0"/>
          <w:sz w:val="22"/>
          <w:szCs w:val="22"/>
        </w:rPr>
        <w:t>ဟုတ်ပေသည်၊ အဘယ်သို့ပင် ခေါ်ဆိုစေကာမူ။</w:t>
      </w:r>
    </w:p>
    <w:p>
      <w:pPr>
        <w:spacing w:after="160" w:before="0"/>
      </w:pPr>
      <w:r>
        <w:rPr>
          <w:rFonts w:ascii="Myanmar Text" w:hAnsi="Myanmar Text" w:cs="Myanmar Text" w:eastAsia="Myanmar Text"/>
          <w:b w:val="0"/>
          <w:i w:val="0"/>
          <w:sz w:val="22"/>
          <w:szCs w:val="22"/>
        </w:rPr>
        <w:t>သို့သော် ဤသည်မှာ အဘယ်ကြောင့်နည်း။</w:t>
      </w:r>
    </w:p>
    <w:p>
      <w:pPr>
        <w:spacing w:after="160" w:before="0"/>
      </w:pPr>
      <w:r>
        <w:rPr>
          <w:rFonts w:ascii="Myanmar Text" w:hAnsi="Myanmar Text" w:cs="Myanmar Text" w:eastAsia="Myanmar Text"/>
          <w:b w:val="0"/>
          <w:i w:val="0"/>
          <w:sz w:val="22"/>
          <w:szCs w:val="22"/>
        </w:rPr>
        <w:t>သူ ပြုံးလိုက်သည်။</w:t>
      </w:r>
    </w:p>
    <w:p>
      <w:pPr>
        <w:spacing w:after="160" w:before="0"/>
      </w:pPr>
      <w:r>
        <w:rPr>
          <w:rFonts w:ascii="Myanmar Text" w:hAnsi="Myanmar Text" w:cs="Myanmar Text" w:eastAsia="Myanmar Text"/>
          <w:b w:val="0"/>
          <w:i w:val="0"/>
          <w:sz w:val="22"/>
          <w:szCs w:val="22"/>
        </w:rPr>
        <w:t>ငါ့မှာ သေမှာ ကြောက်နေရလို့လား။</w:t>
      </w:r>
    </w:p>
    <w:p>
      <w:pPr>
        <w:spacing w:after="160" w:before="0"/>
      </w:pPr>
      <w:r>
        <w:rPr>
          <w:rFonts w:ascii="Myanmar Text" w:hAnsi="Myanmar Text" w:cs="Myanmar Text" w:eastAsia="Myanmar Text"/>
          <w:b w:val="0"/>
          <w:i w:val="0"/>
          <w:sz w:val="22"/>
          <w:szCs w:val="22"/>
        </w:rPr>
        <w:t>ငါ အကြောက်အလန့် အနည်းဆုံး အရာက သေခြင်းပါပဲ။</w:t>
      </w:r>
    </w:p>
    <w:p>
      <w:pPr>
        <w:spacing w:after="160" w:before="0"/>
      </w:pPr>
      <w:r>
        <w:rPr>
          <w:rFonts w:ascii="Myanmar Text" w:hAnsi="Myanmar Text" w:cs="Myanmar Text" w:eastAsia="Myanmar Text"/>
          <w:b w:val="0"/>
          <w:i w:val="0"/>
          <w:sz w:val="22"/>
          <w:szCs w:val="22"/>
        </w:rPr>
        <w:t>ငါ ကြောက်တာက မသေမှာကိုပဲ။</w:t>
      </w:r>
    </w:p>
    <w:p>
      <w:pPr>
        <w:spacing w:after="160" w:before="0"/>
      </w:pPr>
      <w:r>
        <w:rPr>
          <w:rFonts w:ascii="Myanmar Text" w:hAnsi="Myanmar Text" w:cs="Myanmar Text" w:eastAsia="Myanmar Text"/>
          <w:b w:val="0"/>
          <w:i w:val="0"/>
          <w:sz w:val="22"/>
          <w:szCs w:val="22"/>
        </w:rPr>
        <w:t>ကောင်းကင်ဘေး တစ်ကိုယ်ရည်ကြယ်ဆိုတာ ကောင်းတာပေါ့။ သူက ဘေးနားကလူတွေကို ကံခိုင်းပြီး သတ်နိုင်တယ်ဆိုတာ ပြနေတာ။ ဒါဆို သူ့ကို ငါ့ဘေးမှာ ထားရင် ငါ့ကိုလည်း နောက်တော့ ကံခိုင်းပြီး သတ်မှာပေါ့။</w:t>
      </w:r>
    </w:p>
    <w:p>
      <w:pPr>
        <w:spacing w:after="160" w:before="0"/>
      </w:pPr>
      <w:r>
        <w:rPr>
          <w:rFonts w:ascii="Myanmar Text" w:hAnsi="Myanmar Text" w:cs="Myanmar Text" w:eastAsia="Myanmar Text"/>
          <w:b w:val="0"/>
          <w:i w:val="0"/>
          <w:sz w:val="22"/>
          <w:szCs w:val="22"/>
        </w:rPr>
        <w:t>ယဲ့နင်က ကမ္ဘာပေါ်မှာ အတော်ဆုံးသူက ကိုယ်ပဲလို့ ခံစားရတယ်။</w:t>
      </w:r>
    </w:p>
    <w:p>
      <w:pPr>
        <w:spacing w:after="160" w:before="0"/>
      </w:pPr>
      <w:r>
        <w:rPr>
          <w:rFonts w:ascii="Myanmar Text" w:hAnsi="Myanmar Text" w:cs="Myanmar Text" w:eastAsia="Myanmar Text"/>
          <w:b w:val="0"/>
          <w:i w:val="0"/>
          <w:sz w:val="22"/>
          <w:szCs w:val="22"/>
        </w:rPr>
        <w:t>ယန်ပြည်နယ်သည် ပထမဦးစွာ သူ့အား ချထားသော ကြော့ကွင်းတစ်ခု ဖြစ်ပြီး သူသည် အန္တရာယ် ကြီးမားစွာ တွေ့ကြုံနေရသည်။</w:t>
      </w:r>
    </w:p>
    <w:p>
      <w:pPr>
        <w:spacing w:after="160" w:before="0"/>
      </w:pPr>
      <w:r>
        <w:rPr>
          <w:rFonts w:ascii="Myanmar Text" w:hAnsi="Myanmar Text" w:cs="Myanmar Text" w:eastAsia="Myanmar Text"/>
          <w:b w:val="0"/>
          <w:i w:val="0"/>
          <w:sz w:val="22"/>
          <w:szCs w:val="22"/>
        </w:rPr>
        <w:t>သို့ရာတွင် ဤမျှဖြင့် လုံလောက်သော အာမခံချက် မဟုတ်သေးပေ။</w:t>
      </w:r>
    </w:p>
    <w:p>
      <w:pPr>
        <w:spacing w:after="160" w:before="0"/>
      </w:pPr>
      <w:r>
        <w:rPr>
          <w:rFonts w:ascii="Myanmar Text" w:hAnsi="Myanmar Text" w:cs="Myanmar Text" w:eastAsia="Myanmar Text"/>
          <w:b w:val="0"/>
          <w:i w:val="0"/>
          <w:sz w:val="22"/>
          <w:szCs w:val="22"/>
        </w:rPr>
        <w:t>အဘယ်ကြောင့်ဆိုသော် ယဲ့နင်သည် အတိတ်တွင် သေခြင်းနှင့် ရင်ဆိုင်ရသည့် အခွင့်အလမ်း မရေတွက်နိုင်အောင် ကြုံခဲ့ရပြီး အားလုံးမှ အသက်ရှင် ကျန်ရစ်ခဲ့သည်။</w:t>
      </w:r>
    </w:p>
    <w:p>
      <w:pPr>
        <w:spacing w:after="160" w:before="0"/>
      </w:pPr>
      <w:r>
        <w:rPr>
          <w:rFonts w:ascii="Myanmar Text" w:hAnsi="Myanmar Text" w:cs="Myanmar Text" w:eastAsia="Myanmar Text"/>
          <w:b w:val="0"/>
          <w:i w:val="0"/>
          <w:sz w:val="22"/>
          <w:szCs w:val="22"/>
        </w:rPr>
        <w:t>ထို့ကြောင့် သူသည် အလောင်းအစားကို အကြီးအကျယ် တိုးမြှင့်ရမည်။</w:t>
      </w:r>
    </w:p>
    <w:p>
      <w:pPr>
        <w:spacing w:after="160" w:before="0"/>
      </w:pPr>
      <w:r>
        <w:rPr>
          <w:rFonts w:ascii="Myanmar Text" w:hAnsi="Myanmar Text" w:cs="Myanmar Text" w:eastAsia="Myanmar Text"/>
          <w:b w:val="0"/>
          <w:i w:val="0"/>
          <w:sz w:val="22"/>
          <w:szCs w:val="22"/>
        </w:rPr>
        <w:t>ဤကောင်းကင်ဘေး တစ်ကိုယ်ရည်ကြယ်သည် ကောင်းကင်က သူ့အား ပေးလိုက်သော လက်ဆောင်နှင့် အတူတူပင်။</w:t>
      </w:r>
    </w:p>
    <w:p>
      <w:pPr>
        <w:spacing w:after="160" w:before="0"/>
      </w:pPr>
      <w:r>
        <w:rPr>
          <w:rFonts w:ascii="Myanmar Text" w:hAnsi="Myanmar Text" w:cs="Myanmar Text" w:eastAsia="Myanmar Text"/>
          <w:b w:val="0"/>
          <w:i w:val="0"/>
          <w:sz w:val="22"/>
          <w:szCs w:val="22"/>
        </w:rPr>
        <w:t>လီမိသားစု၊ အင်မော်တယ်ဂိုဏ်း၊ ကောင်းကင်ဘေး တစ်ကိုယ်ရည်ကြယ် — သုံးခုပေါင်း။</w:t>
      </w:r>
    </w:p>
    <w:p>
      <w:pPr>
        <w:spacing w:after="160" w:before="0"/>
      </w:pPr>
      <w:r>
        <w:rPr>
          <w:rFonts w:ascii="Myanmar Text" w:hAnsi="Myanmar Text" w:cs="Myanmar Text" w:eastAsia="Myanmar Text"/>
          <w:b w:val="0"/>
          <w:i w:val="0"/>
          <w:sz w:val="22"/>
          <w:szCs w:val="22"/>
        </w:rPr>
        <w:t>ဒီလိုဆိုရင် လုံလောက်ပြီလို့ ငါ ထင်တယ်။</w:t>
      </w:r>
    </w:p>
    <w:p>
      <w:pPr>
        <w:spacing w:after="160" w:before="0"/>
      </w:pPr>
      <w:r>
        <w:rPr>
          <w:rFonts w:ascii="Myanmar Text" w:hAnsi="Myanmar Text" w:cs="Myanmar Text" w:eastAsia="Myanmar Text"/>
          <w:b w:val="0"/>
          <w:i w:val="0"/>
          <w:sz w:val="22"/>
          <w:szCs w:val="22"/>
        </w:rPr>
        <w:t>ယဲ့နင်၏ မျက်လုံးများ စိုရွှဲလုနီးနီး ဖြစ်လာသည်။</w:t>
      </w:r>
    </w:p>
    <w:p>
      <w:pPr>
        <w:spacing w:after="160" w:before="0"/>
      </w:pPr>
      <w:r>
        <w:rPr>
          <w:rFonts w:ascii="Myanmar Text" w:hAnsi="Myanmar Text" w:cs="Myanmar Text" w:eastAsia="Myanmar Text"/>
          <w:b w:val="0"/>
          <w:i w:val="0"/>
          <w:sz w:val="22"/>
          <w:szCs w:val="22"/>
        </w:rPr>
        <w:t>ကံတရားပဲ။</w:t>
      </w:r>
    </w:p>
    <w:p>
      <w:pPr>
        <w:spacing w:after="160" w:before="0"/>
      </w:pPr>
      <w:r>
        <w:rPr>
          <w:rFonts w:ascii="Myanmar Text" w:hAnsi="Myanmar Text" w:cs="Myanmar Text" w:eastAsia="Myanmar Text"/>
          <w:b w:val="0"/>
          <w:i w:val="0"/>
          <w:sz w:val="22"/>
          <w:szCs w:val="22"/>
        </w:rPr>
        <w:t>ဒီလို အဖိုးတန်တဲ့ ရတနာကြီး ဒီမှာရှိမှန်း သိခဲ့ရင် ငါ မြို့တော်မှာ ဘာလို့ အချိန်ကုန်ခံနေဦးမှာလဲ။</w:t>
      </w:r>
    </w:p>
    <w:p>
      <w:pPr>
        <w:spacing w:after="160" w:before="0"/>
      </w:pPr>
      <w:r>
        <w:rPr>
          <w:rFonts w:ascii="Myanmar Text" w:hAnsi="Myanmar Text" w:cs="Myanmar Text" w:eastAsia="Myanmar Text"/>
          <w:b w:val="0"/>
          <w:i w:val="0"/>
          <w:sz w:val="22"/>
          <w:szCs w:val="22"/>
        </w:rPr>
        <w:t>ကြာမြင့်စွာ လာရောက်ရှာဖွေသင့်ခဲ့တာ။</w:t>
      </w:r>
    </w:p>
    <w:p>
      <w:pPr>
        <w:spacing w:after="160" w:before="0"/>
      </w:pPr>
      <w:r>
        <w:rPr>
          <w:rFonts w:ascii="Myanmar Text" w:hAnsi="Myanmar Text" w:cs="Myanmar Text" w:eastAsia="Myanmar Text"/>
          <w:b w:val="0"/>
          <w:i w:val="0"/>
          <w:sz w:val="22"/>
          <w:szCs w:val="22"/>
        </w:rPr>
        <w:t>နန်းကုန်းလျန်ရန်သည် တဖြည်းဖြည်း ပို၍ပို၍ ထူးဆန်းလာသော ယဲ့နင်၏ မျက်လုံးများကို ကြည့်ရင်း တစ်ကိုယ်လုံး ငြိမ်သက်သွားသည်။</w:t>
      </w:r>
    </w:p>
    <w:p>
      <w:pPr>
        <w:spacing w:after="160" w:before="0"/>
      </w:pPr>
      <w:r>
        <w:rPr>
          <w:rFonts w:ascii="Myanmar Text" w:hAnsi="Myanmar Text" w:cs="Myanmar Text" w:eastAsia="Myanmar Text"/>
          <w:b w:val="0"/>
          <w:i w:val="0"/>
          <w:sz w:val="22"/>
          <w:szCs w:val="22"/>
        </w:rPr>
        <w:t>ဤအမတ်ကြီးသည် သူ့အား တကယ်ပင် ထားလိုသည်။</w:t>
      </w:r>
    </w:p>
    <w:p>
      <w:pPr>
        <w:spacing w:after="160" w:before="0"/>
      </w:pPr>
      <w:r>
        <w:rPr>
          <w:rFonts w:ascii="Myanmar Text" w:hAnsi="Myanmar Text" w:cs="Myanmar Text" w:eastAsia="Myanmar Text"/>
          <w:b w:val="0"/>
          <w:i w:val="0"/>
          <w:sz w:val="22"/>
          <w:szCs w:val="22"/>
        </w:rPr>
        <w:t>ဘာကြောင့်လဲ။</w:t>
      </w:r>
    </w:p>
    <w:p>
      <w:pPr>
        <w:spacing w:after="160" w:before="0"/>
      </w:pPr>
      <w:r>
        <w:rPr>
          <w:rFonts w:ascii="Myanmar Text" w:hAnsi="Myanmar Text" w:cs="Myanmar Text" w:eastAsia="Myanmar Text"/>
          <w:b w:val="0"/>
          <w:i w:val="0"/>
          <w:sz w:val="22"/>
          <w:szCs w:val="22"/>
        </w:rPr>
        <w:t>ဟုတ်တယ်၊ ဘာကြောင့်လဲ။</w:t>
      </w:r>
    </w:p>
    <w:p>
      <w:pPr>
        <w:spacing w:after="160" w:before="0"/>
      </w:pPr>
      <w:r>
        <w:rPr>
          <w:rFonts w:ascii="Myanmar Text" w:hAnsi="Myanmar Text" w:cs="Myanmar Text" w:eastAsia="Myanmar Text"/>
          <w:b w:val="0"/>
          <w:i w:val="0"/>
          <w:sz w:val="22"/>
          <w:szCs w:val="22"/>
        </w:rPr>
        <w:t>ချိုက်ရှန်ကောင်းလည်း မေးချင်၍ မေးလိုက်သည်။</w:t>
      </w:r>
    </w:p>
    <w:p>
      <w:pPr>
        <w:spacing w:after="160" w:before="0"/>
      </w:pPr>
      <w:r>
        <w:rPr>
          <w:rFonts w:ascii="Myanmar Text" w:hAnsi="Myanmar Text" w:cs="Myanmar Text" w:eastAsia="Myanmar Text"/>
          <w:b w:val="0"/>
          <w:i w:val="0"/>
          <w:sz w:val="22"/>
          <w:szCs w:val="22"/>
        </w:rPr>
        <w:t>ယဲ့နင် ခဏ တွေးပြီး အဖြေတစ်ခု ပေးလိုက်သည်။</w:t>
      </w:r>
    </w:p>
    <w:p>
      <w:pPr>
        <w:spacing w:after="160" w:before="0"/>
      </w:pPr>
      <w:r>
        <w:rPr>
          <w:rFonts w:ascii="Myanmar Text" w:hAnsi="Myanmar Text" w:cs="Myanmar Text" w:eastAsia="Myanmar Text"/>
          <w:b w:val="0"/>
          <w:i w:val="0"/>
          <w:sz w:val="22"/>
          <w:szCs w:val="22"/>
        </w:rPr>
        <w:t>“ချိုက်ညီနောင်၊ ငါ သူ့ကို ခေါ်ချင်တဲ့ အကြောင်းရင်းက သူ့မှာ ရှင်သန်ရမယ့် အကြောင်းရင်း ရှိနေလို့လို့ ငါထင်လို့ပါ။”</w:t>
      </w:r>
    </w:p>
    <w:p>
      <w:pPr>
        <w:spacing w:after="160" w:before="0"/>
      </w:pPr>
      <w:r>
        <w:rPr>
          <w:rFonts w:ascii="Myanmar Text" w:hAnsi="Myanmar Text" w:cs="Myanmar Text" w:eastAsia="Myanmar Text"/>
          <w:b w:val="0"/>
          <w:i w:val="0"/>
          <w:sz w:val="22"/>
          <w:szCs w:val="22"/>
        </w:rPr>
        <w:t>ရှင်သန်ရမယ့် အကြောင်းရင်း။</w:t>
      </w:r>
    </w:p>
    <w:p>
      <w:pPr>
        <w:spacing w:after="160" w:before="0"/>
      </w:pPr>
      <w:r>
        <w:rPr>
          <w:rFonts w:ascii="Myanmar Text" w:hAnsi="Myanmar Text" w:cs="Myanmar Text" w:eastAsia="Myanmar Text"/>
          <w:b w:val="0"/>
          <w:i w:val="0"/>
          <w:sz w:val="22"/>
          <w:szCs w:val="22"/>
        </w:rPr>
        <w:t>ချိုက်ရှန်ကောင်း တစ်ချက်တန်း ဖြစ်သွားပြီး ပြောသည်။</w:t>
      </w:r>
    </w:p>
    <w:p>
      <w:pPr>
        <w:spacing w:after="160" w:before="0"/>
      </w:pPr>
      <w:r>
        <w:rPr>
          <w:rFonts w:ascii="Myanmar Text" w:hAnsi="Myanmar Text" w:cs="Myanmar Text" w:eastAsia="Myanmar Text"/>
          <w:b w:val="0"/>
          <w:i w:val="0"/>
          <w:sz w:val="22"/>
          <w:szCs w:val="22"/>
        </w:rPr>
        <w:t>“သေချင်တဲ့စိတ်။”</w:t>
      </w:r>
    </w:p>
    <w:p>
      <w:pPr>
        <w:spacing w:after="160" w:before="0"/>
      </w:pPr>
      <w:r>
        <w:rPr>
          <w:rFonts w:ascii="Myanmar Text" w:hAnsi="Myanmar Text" w:cs="Myanmar Text" w:eastAsia="Myanmar Text"/>
          <w:b w:val="0"/>
          <w:i w:val="0"/>
          <w:sz w:val="22"/>
          <w:szCs w:val="22"/>
        </w:rPr>
        <w:t>သူ့၌ သေချင်စိတ် ရှိမရှိကို ယဲ့နင် ဘယ်လိုသိနိုင်မည်နည်း။</w:t>
      </w:r>
    </w:p>
    <w:p>
      <w:pPr>
        <w:spacing w:after="160" w:before="0"/>
      </w:pPr>
      <w:r>
        <w:rPr>
          <w:rFonts w:ascii="Myanmar Text" w:hAnsi="Myanmar Text" w:cs="Myanmar Text" w:eastAsia="Myanmar Text"/>
          <w:b w:val="0"/>
          <w:i w:val="0"/>
          <w:sz w:val="22"/>
          <w:szCs w:val="22"/>
        </w:rPr>
        <w:t>သို့သော် စကား နှုတ်ဖျားသို့ ရောက်နေပြီ ဖြစ်၍ ဆက်ပြောရုံသာ ရှိတော့သည်။</w:t>
      </w:r>
    </w:p>
    <w:p>
      <w:pPr>
        <w:spacing w:after="160" w:before="0"/>
      </w:pPr>
      <w:r>
        <w:rPr>
          <w:rFonts w:ascii="Myanmar Text" w:hAnsi="Myanmar Text" w:cs="Myanmar Text" w:eastAsia="Myanmar Text"/>
          <w:b w:val="0"/>
          <w:i w:val="0"/>
          <w:sz w:val="22"/>
          <w:szCs w:val="22"/>
        </w:rPr>
        <w:t>ယဲ့နင်သည် ယုံကြည်မှုအပြည့်ဖြင့် ခေါင်းညိတ်ကာ ပြောသည်။</w:t>
      </w:r>
    </w:p>
    <w:p>
      <w:pPr>
        <w:spacing w:after="160" w:before="0"/>
      </w:pPr>
      <w:r>
        <w:rPr>
          <w:rFonts w:ascii="Myanmar Text" w:hAnsi="Myanmar Text" w:cs="Myanmar Text" w:eastAsia="Myanmar Text"/>
          <w:b w:val="0"/>
          <w:i w:val="0"/>
          <w:sz w:val="22"/>
          <w:szCs w:val="22"/>
        </w:rPr>
        <w:t>“ကြည့်ပါ။ သူ ရိုက်နှက်ခံရတုန်းက တစ်လှုပ်ရှားမှ မလုပ်ဘူး၊ တစ်သံမှ မထွက်ဘူး၊ ကိုယ့်ကိုကိုယ် ကာကွယ်တဲ့ လှုပ်ရှားမှုတစ်ခုမှ မရှိဘူး။”</w:t>
      </w:r>
    </w:p>
    <w:p>
      <w:pPr>
        <w:spacing w:after="160" w:before="0"/>
      </w:pPr>
      <w:r>
        <w:rPr>
          <w:rFonts w:ascii="Myanmar Text" w:hAnsi="Myanmar Text" w:cs="Myanmar Text" w:eastAsia="Myanmar Text"/>
          <w:b w:val="0"/>
          <w:i w:val="0"/>
          <w:sz w:val="22"/>
          <w:szCs w:val="22"/>
        </w:rPr>
        <w:t>သို့သော် ၎င်းသည် သူ့အတွက် ဝမ်းစရာ မဟုတ်ဘဲ ထို့ကြောင့်ပင် ဝေဒနာ ခံစားရသည်။</w:t>
      </w:r>
    </w:p>
    <w:p>
      <w:pPr>
        <w:spacing w:after="160" w:before="0"/>
      </w:pPr>
      <w:r>
        <w:rPr>
          <w:rFonts w:ascii="Myanmar Text" w:hAnsi="Myanmar Text" w:cs="Myanmar Text" w:eastAsia="Myanmar Text"/>
          <w:b w:val="0"/>
          <w:i w:val="0"/>
          <w:sz w:val="22"/>
          <w:szCs w:val="22"/>
        </w:rPr>
        <w:t>တစ်ခါတစ်ရံ သူ့တွင် ကိုယ့်အသက်ကို ကိုယ်သတ်ရန် အတွေးပင် ရှိခဲ့သည်။</w:t>
      </w:r>
    </w:p>
    <w:p>
      <w:pPr>
        <w:spacing w:after="160" w:before="0"/>
      </w:pPr>
      <w:r>
        <w:rPr>
          <w:rFonts w:ascii="Myanmar Text" w:hAnsi="Myanmar Text" w:cs="Myanmar Text" w:eastAsia="Myanmar Text"/>
          <w:b w:val="0"/>
          <w:i w:val="0"/>
          <w:sz w:val="22"/>
          <w:szCs w:val="22"/>
        </w:rPr>
        <w:t>ယဲ့နင်သည် သူ၏ ပြင်းထန်သော လောကငြီးငွေ့မှုကို ခံစားမိပြီး မျက်ခုံး ရှုံ့လိုက်သည်။</w:t>
      </w:r>
    </w:p>
    <w:p>
      <w:pPr>
        <w:spacing w:after="160" w:before="0"/>
      </w:pPr>
      <w:r>
        <w:rPr>
          <w:rFonts w:ascii="Myanmar Text" w:hAnsi="Myanmar Text" w:cs="Myanmar Text" w:eastAsia="Myanmar Text"/>
          <w:b w:val="0"/>
          <w:i w:val="0"/>
          <w:sz w:val="22"/>
          <w:szCs w:val="22"/>
        </w:rPr>
        <w:t>မရဘူး။</w:t>
      </w:r>
    </w:p>
    <w:p>
      <w:pPr>
        <w:spacing w:after="160" w:before="0"/>
      </w:pPr>
      <w:r>
        <w:rPr>
          <w:rFonts w:ascii="Myanmar Text" w:hAnsi="Myanmar Text" w:cs="Myanmar Text" w:eastAsia="Myanmar Text"/>
          <w:b w:val="0"/>
          <w:i w:val="0"/>
          <w:sz w:val="22"/>
          <w:szCs w:val="22"/>
        </w:rPr>
        <w:t>ဒီရတနာကြီးက ကောင်းကင်က ငါ့ကို ပေးလိုက်တဲ့ လက်ဆောင်။</w:t>
      </w:r>
    </w:p>
    <w:p>
      <w:pPr>
        <w:spacing w:after="160" w:before="0"/>
      </w:pPr>
      <w:r>
        <w:rPr>
          <w:rFonts w:ascii="Myanmar Text" w:hAnsi="Myanmar Text" w:cs="Myanmar Text" w:eastAsia="Myanmar Text"/>
          <w:b w:val="0"/>
          <w:i w:val="0"/>
          <w:sz w:val="22"/>
          <w:szCs w:val="22"/>
        </w:rPr>
        <w:t>သူ ဒီလို သေသွားတာကို ငါ ဖြစ်စေလို့ မရဘူး။</w:t>
      </w:r>
    </w:p>
    <w:p>
      <w:pPr>
        <w:spacing w:after="160" w:before="0"/>
      </w:pPr>
      <w:r>
        <w:rPr>
          <w:rFonts w:ascii="Myanmar Text" w:hAnsi="Myanmar Text" w:cs="Myanmar Text" w:eastAsia="Myanmar Text"/>
          <w:b w:val="0"/>
          <w:i w:val="0"/>
          <w:sz w:val="22"/>
          <w:szCs w:val="22"/>
        </w:rPr>
        <w:t>ထို့ကြောင့် ယဲ့နင်သည် ပြောသည်။</w:t>
      </w:r>
    </w:p>
    <w:p>
      <w:pPr>
        <w:spacing w:after="160" w:before="0"/>
      </w:pPr>
      <w:r>
        <w:rPr>
          <w:rFonts w:ascii="Myanmar Text" w:hAnsi="Myanmar Text" w:cs="Myanmar Text" w:eastAsia="Myanmar Text"/>
          <w:b w:val="0"/>
          <w:i w:val="0"/>
          <w:sz w:val="22"/>
          <w:szCs w:val="22"/>
        </w:rPr>
        <w:t>“အသက်တာဆိုတာ သူ့ရဲ့ သဘောတရားတစ်ခု ရှိသင့်တယ်လို့ ငါ အမြဲထင်တယ်။ ငါတို့ ဒီလောကပေါ်ကို အလကား ရောက်လာတာ လုံးဝ မဟုတ်ဘူး။”</w:t>
      </w:r>
    </w:p>
    <w:p>
      <w:pPr>
        <w:spacing w:after="160" w:before="0"/>
      </w:pPr>
      <w:r>
        <w:rPr>
          <w:rFonts w:ascii="Myanmar Text" w:hAnsi="Myanmar Text" w:cs="Myanmar Text" w:eastAsia="Myanmar Text"/>
          <w:b w:val="0"/>
          <w:i w:val="0"/>
          <w:sz w:val="22"/>
          <w:szCs w:val="22"/>
        </w:rPr>
        <w:t>ဤစကားသည် တစ်နည်းတစ်ဖက်အားဖြင့် နန်းကုန်းလျန်ရန်၏ စိတ်ကို ထိမိသွားသည်။</w:t>
      </w:r>
    </w:p>
    <w:p>
      <w:pPr>
        <w:spacing w:after="160" w:before="0"/>
      </w:pPr>
      <w:r>
        <w:rPr>
          <w:rFonts w:ascii="Myanmar Text" w:hAnsi="Myanmar Text" w:cs="Myanmar Text" w:eastAsia="Myanmar Text"/>
          <w:b w:val="0"/>
          <w:i w:val="0"/>
          <w:sz w:val="22"/>
          <w:szCs w:val="22"/>
        </w:rPr>
        <w:t>သူသည် မကြာခဏ တွေးမိသည်။ ဘာကြောင့် သူ့ဝိညာဉ်အပိုင်းအစသည် အကြောင်းမဲ့ ဤလောကသို့ ရောက်လာခဲ့ရသလဲ။</w:t>
      </w:r>
    </w:p>
    <w:p>
      <w:pPr>
        <w:spacing w:after="160" w:before="0"/>
      </w:pPr>
      <w:r>
        <w:rPr>
          <w:rFonts w:ascii="Myanmar Text" w:hAnsi="Myanmar Text" w:cs="Myanmar Text" w:eastAsia="Myanmar Text"/>
          <w:b w:val="0"/>
          <w:i w:val="0"/>
          <w:sz w:val="22"/>
          <w:szCs w:val="22"/>
        </w:rPr>
        <w:t>“ငါ့ဘဝမှာ သဘောတရား မရှိဘူး။ ရှင်နေရတာက ငါ့အတွက် ဝေဒနာ။”</w:t>
      </w:r>
    </w:p>
    <w:p>
      <w:pPr>
        <w:spacing w:after="160" w:before="0"/>
      </w:pPr>
      <w:r>
        <w:rPr>
          <w:rFonts w:ascii="Myanmar Text" w:hAnsi="Myanmar Text" w:cs="Myanmar Text" w:eastAsia="Myanmar Text"/>
          <w:b w:val="0"/>
          <w:i w:val="0"/>
          <w:sz w:val="22"/>
          <w:szCs w:val="22"/>
        </w:rPr>
        <w:t>သူသည် ခေါင်းခါရင်း အလေးမထားစွာ ပြောသည်။</w:t>
      </w:r>
    </w:p>
    <w:p>
      <w:pPr>
        <w:spacing w:after="160" w:before="0"/>
      </w:pPr>
      <w:r>
        <w:rPr>
          <w:rFonts w:ascii="Myanmar Text" w:hAnsi="Myanmar Text" w:cs="Myanmar Text" w:eastAsia="Myanmar Text"/>
          <w:b w:val="0"/>
          <w:i w:val="0"/>
          <w:sz w:val="22"/>
          <w:szCs w:val="22"/>
        </w:rPr>
        <w:t>ကိုယ့်ကိုကိုယ် စွန့်ပစ်ခြင်းသည် စိတ်ကို အမြဲတမ်း စားသောက် ဖျက်ဆီးနေသော မြွေဆိပ်တစ်ကောင် ဖြစ်သည်။ ၎င်းသည် စိတ်၏ လတ်ဆတ်သော သွေးကို စုပ်ယူပြီး—</w:t>
      </w:r>
    </w:p>
    <w:p>
      <w:pPr>
        <w:spacing w:after="160" w:before="0"/>
      </w:pPr>
      <w:r>
        <w:rPr>
          <w:rFonts w:ascii="Myanmar Text" w:hAnsi="Myanmar Text" w:cs="Myanmar Text" w:eastAsia="Myanmar Text"/>
          <w:b w:val="0"/>
          <w:i w:val="0"/>
          <w:sz w:val="22"/>
          <w:szCs w:val="22"/>
        </w:rPr>
        <w:t>—ငြီးငွေ့မှုနှင့် စိတ်ပျက်မှု၏ အဆိပ်ကို အစားထိုး ထည့်သွင်းသည်။</w:t>
      </w:r>
    </w:p>
    <w:p>
      <w:pPr>
        <w:spacing w:after="160" w:before="0"/>
      </w:pPr>
      <w:r>
        <w:rPr>
          <w:rFonts w:ascii="Myanmar Text" w:hAnsi="Myanmar Text" w:cs="Myanmar Text" w:eastAsia="Myanmar Text"/>
          <w:b w:val="0"/>
          <w:i w:val="0"/>
          <w:sz w:val="22"/>
          <w:szCs w:val="22"/>
        </w:rPr>
        <w:t>ယဲ့နင်သည် အလွန်ရိုးသားစွာ ပြောသည်။ သူသည် အတော်အသင့် ဇာတ်ထဲ ဝင်သွားပြီ ဖြစ်ပြီး ဤလမ်းလွဲနေသော အသက်တာကို ကယ်တင်လိုသည်။</w:t>
      </w:r>
    </w:p>
    <w:p>
      <w:pPr>
        <w:spacing w:after="160" w:before="0"/>
      </w:pPr>
      <w:r>
        <w:rPr>
          <w:rFonts w:ascii="Myanmar Text" w:hAnsi="Myanmar Text" w:cs="Myanmar Text" w:eastAsia="Myanmar Text"/>
          <w:b w:val="0"/>
          <w:i w:val="0"/>
          <w:sz w:val="22"/>
          <w:szCs w:val="22"/>
        </w:rPr>
        <w:t>“ကမ္ဘာပေါ်မှာ ဘယ်သူမှ မင်းကို မဂရုစိုက်ဘူး၊ မင်းလည်း ဘယ်သူ့ကိုမှ မဂရုစိုက်ဘူးလို့ မင်းထင်တယ်။”</w:t>
      </w:r>
    </w:p>
    <w:p>
      <w:pPr>
        <w:spacing w:after="160" w:before="0"/>
      </w:pPr>
      <w:r>
        <w:rPr>
          <w:rFonts w:ascii="Myanmar Text" w:hAnsi="Myanmar Text" w:cs="Myanmar Text" w:eastAsia="Myanmar Text"/>
          <w:b w:val="0"/>
          <w:i w:val="0"/>
          <w:sz w:val="22"/>
          <w:szCs w:val="22"/>
        </w:rPr>
        <w:t>“ဒါကြောင့် မင်း သေချင်တယ်။”</w:t>
      </w:r>
    </w:p>
    <w:p>
      <w:pPr>
        <w:spacing w:after="160" w:before="0"/>
      </w:pPr>
      <w:r>
        <w:rPr>
          <w:rFonts w:ascii="Myanmar Text" w:hAnsi="Myanmar Text" w:cs="Myanmar Text" w:eastAsia="Myanmar Text"/>
          <w:b w:val="0"/>
          <w:i w:val="0"/>
          <w:sz w:val="22"/>
          <w:szCs w:val="22"/>
        </w:rPr>
        <w:t>“ဒါပေမဲ့ ဒါ မှားတယ်။ ဘာလို့လဲဆိုတော့ မင်းသေမင်းရှင်ကို ဂရုစိုက်သူ မရှိတာ မဟုတ်ဘူး။ ဥပမာ၊ ငါ ဂရုစိုက်တယ်။”</w:t>
      </w:r>
    </w:p>
    <w:p>
      <w:pPr>
        <w:spacing w:after="160" w:before="0"/>
      </w:pPr>
      <w:r>
        <w:rPr>
          <w:rFonts w:ascii="Myanmar Text" w:hAnsi="Myanmar Text" w:cs="Myanmar Text" w:eastAsia="Myanmar Text"/>
          <w:b w:val="0"/>
          <w:i w:val="0"/>
          <w:sz w:val="22"/>
          <w:szCs w:val="22"/>
        </w:rPr>
        <w:t>ယဲ့နင်သည် တကယ်ပင် အလွန် ဂရုစိုက်သည်။</w:t>
      </w:r>
    </w:p>
    <w:p>
      <w:pPr>
        <w:spacing w:after="160" w:before="0"/>
      </w:pPr>
      <w:r>
        <w:rPr>
          <w:rFonts w:ascii="Myanmar Text" w:hAnsi="Myanmar Text" w:cs="Myanmar Text" w:eastAsia="Myanmar Text"/>
          <w:b w:val="0"/>
          <w:i w:val="0"/>
          <w:sz w:val="22"/>
          <w:szCs w:val="22"/>
        </w:rPr>
        <w:t>အခက်အခဲဖြင့်မှ တွေ့ရသော ကောင်းကင်ဘေး တစ်ကိုယ်ရည်ကြယ်ကို သူ လွှတ်ပေးမည်လော။</w:t>
      </w:r>
    </w:p>
    <w:p>
      <w:pPr>
        <w:spacing w:after="160" w:before="0"/>
      </w:pPr>
      <w:r>
        <w:rPr>
          <w:rFonts w:ascii="Myanmar Text" w:hAnsi="Myanmar Text" w:cs="Myanmar Text" w:eastAsia="Myanmar Text"/>
          <w:b w:val="0"/>
          <w:i w:val="0"/>
          <w:sz w:val="22"/>
          <w:szCs w:val="22"/>
        </w:rPr>
        <w:t>နန်းကုန်းလျန်ရန်၏ ခန္ဓာကိုယ် တစ်ချက် တုန်သွားပြီး မေးသည်။</w:t>
      </w:r>
    </w:p>
    <w:p>
      <w:pPr>
        <w:spacing w:after="160" w:before="0"/>
      </w:pPr>
      <w:r>
        <w:rPr>
          <w:rFonts w:ascii="Myanmar Text" w:hAnsi="Myanmar Text" w:cs="Myanmar Text" w:eastAsia="Myanmar Text"/>
          <w:b w:val="0"/>
          <w:i w:val="0"/>
          <w:sz w:val="22"/>
          <w:szCs w:val="22"/>
        </w:rPr>
        <w:t>“အမတ်ကြီး ဘာလို့ ဂရုစိုက်တာလဲ။”</w:t>
      </w:r>
    </w:p>
    <w:p>
      <w:pPr>
        <w:spacing w:after="160" w:before="0"/>
      </w:pPr>
      <w:r>
        <w:rPr>
          <w:rFonts w:ascii="Myanmar Text" w:hAnsi="Myanmar Text" w:cs="Myanmar Text" w:eastAsia="Myanmar Text"/>
          <w:b w:val="0"/>
          <w:i w:val="0"/>
          <w:sz w:val="22"/>
          <w:szCs w:val="22"/>
        </w:rPr>
        <w:t>ဤမေးခွန်းသည် အခြားသူများကိုလည်း ဝေခွဲမရ ဖြစ်စေသည်။</w:t>
      </w:r>
    </w:p>
    <w:p>
      <w:pPr>
        <w:spacing w:after="160" w:before="0"/>
      </w:pPr>
      <w:r>
        <w:rPr>
          <w:rFonts w:ascii="Myanmar Text" w:hAnsi="Myanmar Text" w:cs="Myanmar Text" w:eastAsia="Myanmar Text"/>
          <w:b w:val="0"/>
          <w:i w:val="0"/>
          <w:sz w:val="22"/>
          <w:szCs w:val="22"/>
        </w:rPr>
        <w:t>ဟုတ်သည်။ ယဲ့နင်အမတ်ကြီးသည် ရာထူးမြင့် အာဏာကြီးသည်။ ဤသို့သောသူနှင့် မူလတွင် ပတ်သက်မှု လုံးဝ မရှိသင့်ပေ။</w:t>
      </w:r>
    </w:p>
    <w:p>
      <w:pPr>
        <w:spacing w:after="160" w:before="0"/>
      </w:pPr>
      <w:r>
        <w:rPr>
          <w:rFonts w:ascii="Myanmar Text" w:hAnsi="Myanmar Text" w:cs="Myanmar Text" w:eastAsia="Myanmar Text"/>
          <w:b w:val="0"/>
          <w:i w:val="0"/>
          <w:sz w:val="22"/>
          <w:szCs w:val="22"/>
        </w:rPr>
        <w:t>သို့ဖြစ်ပါလျက် အမတ်ကြီးသည် သူ့သေမင်းရှင်ကို ဘာကြောင့် ဤမျှ ဂရုစိုက်သနည်း။</w:t>
      </w:r>
    </w:p>
    <w:p>
      <w:pPr>
        <w:spacing w:after="160" w:before="0"/>
      </w:pPr>
      <w:r>
        <w:rPr>
          <w:rFonts w:ascii="Myanmar Text" w:hAnsi="Myanmar Text" w:cs="Myanmar Text" w:eastAsia="Myanmar Text"/>
          <w:b w:val="0"/>
          <w:i w:val="0"/>
          <w:sz w:val="22"/>
          <w:szCs w:val="22"/>
        </w:rPr>
        <w:t>ယဲ့နင်သည် လူအားလုံး၏ အကြည့်အောက်တွင် ခဏ တိတ်ဆိတ်နေပြီး ပြောသည်။</w:t>
      </w:r>
    </w:p>
    <w:p>
      <w:pPr>
        <w:spacing w:after="160" w:before="0"/>
      </w:pPr>
      <w:r>
        <w:rPr>
          <w:rFonts w:ascii="Myanmar Text" w:hAnsi="Myanmar Text" w:cs="Myanmar Text" w:eastAsia="Myanmar Text"/>
          <w:b w:val="0"/>
          <w:i w:val="0"/>
          <w:sz w:val="22"/>
          <w:szCs w:val="22"/>
        </w:rPr>
        <w:t>“ဇာတ်လမ်းတစ်ပုဒ် ပြောပြပါရစေ။”</w:t>
      </w:r>
    </w:p>
    <w:p>
      <w:pPr>
        <w:spacing w:after="160" w:before="0"/>
      </w:pPr>
      <w:r>
        <w:rPr>
          <w:rFonts w:ascii="Myanmar Text" w:hAnsi="Myanmar Text" w:cs="Myanmar Text" w:eastAsia="Myanmar Text"/>
          <w:b w:val="0"/>
          <w:i w:val="0"/>
          <w:sz w:val="22"/>
          <w:szCs w:val="22"/>
        </w:rPr>
        <w:t>“မုန်တိုင်းလွန်ပြီးတဲ့ မနက်ခင်းတစ်ခုမှာ လူတစ်ယောက် ကမ်းခြေမှာ လမ်းလျှောက်နေတယ်။ ကမ်းရိုးတန်းတစ်လျှောက် လျှောက်နေတဲ့ ကလေးတစ်ယောက်ကို သူ မြင်လိုက်တယ်။”</w:t>
      </w:r>
    </w:p>
    <w:p>
      <w:pPr>
        <w:spacing w:after="160" w:before="0"/>
      </w:pPr>
      <w:r>
        <w:rPr>
          <w:rFonts w:ascii="Myanmar Text" w:hAnsi="Myanmar Text" w:cs="Myanmar Text" w:eastAsia="Myanmar Text"/>
          <w:b w:val="0"/>
          <w:i w:val="0"/>
          <w:sz w:val="22"/>
          <w:szCs w:val="22"/>
        </w:rPr>
        <w:t>“ကလေးက ကမ်းပေါ် တင်ကျန်နေတဲ့ ငါးသေးတွေကို ပင်လယ်ထဲ ပြန်ပစ်နေတယ်။ ဒါပေမယ့် ငါးသေးတွေက အရမ်းများလွန်းတယ်။”</w:t>
      </w:r>
    </w:p>
    <w:p>
      <w:pPr>
        <w:spacing w:after="160" w:before="0"/>
      </w:pPr>
      <w:r>
        <w:rPr>
          <w:rFonts w:ascii="Myanmar Text" w:hAnsi="Myanmar Text" w:cs="Myanmar Text" w:eastAsia="Myanmar Text"/>
          <w:b w:val="0"/>
          <w:i w:val="0"/>
          <w:sz w:val="22"/>
          <w:szCs w:val="22"/>
        </w:rPr>
        <w:t>“ရာချီ ဖြစ်မလား၊ ထောင်ချီ ဖြစ်မလား။”</w:t>
      </w:r>
    </w:p>
    <w:p>
      <w:pPr>
        <w:spacing w:after="160" w:before="0"/>
      </w:pPr>
      <w:r>
        <w:rPr>
          <w:rFonts w:ascii="Myanmar Text" w:hAnsi="Myanmar Text" w:cs="Myanmar Text" w:eastAsia="Myanmar Text"/>
          <w:b w:val="0"/>
          <w:i w:val="0"/>
          <w:sz w:val="22"/>
          <w:szCs w:val="22"/>
        </w:rPr>
        <w:t>“သူတို့က ရွှံ့ပေါ်၊ သဲထဲ၊ ကျောက်ကြားတွေမှာ တင်ကျန်နေကြတယ်။ မကြာခင်မှာပဲ ရေခမ်းပြီး—</w:t>
      </w:r>
    </w:p>
    <w:p>
      <w:pPr>
        <w:spacing w:after="160" w:before="0"/>
      </w:pPr>
      <w:r>
        <w:rPr>
          <w:rFonts w:ascii="Myanmar Text" w:hAnsi="Myanmar Text" w:cs="Myanmar Text" w:eastAsia="Myanmar Text"/>
          <w:b w:val="0"/>
          <w:i w:val="0"/>
          <w:sz w:val="22"/>
          <w:szCs w:val="22"/>
        </w:rPr>
        <w:t>—သေကုန်ကြမှာ။”</w:t>
      </w:r>
    </w:p>
    <w:p>
      <w:pPr>
        <w:spacing w:after="160" w:before="0"/>
      </w:pPr>
      <w:r>
        <w:rPr>
          <w:rFonts w:ascii="Myanmar Text" w:hAnsi="Myanmar Text" w:cs="Myanmar Text" w:eastAsia="Myanmar Text"/>
          <w:b w:val="0"/>
          <w:i w:val="0"/>
          <w:sz w:val="22"/>
          <w:szCs w:val="22"/>
        </w:rPr>
        <w:t>“ဒါပေမယ့် ကလေးက လျှော့မသွားဘူး။ ငါးသေး တစ်ကောင်ချင်းစီကို အစွမ်းကုန် ပင်လယ်ထဲ ပြန်ပစ်နေတုန်းပဲ။”</w:t>
      </w:r>
    </w:p>
    <w:p>
      <w:pPr>
        <w:spacing w:after="160" w:before="0"/>
      </w:pPr>
      <w:r>
        <w:rPr>
          <w:rFonts w:ascii="Myanmar Text" w:hAnsi="Myanmar Text" w:cs="Myanmar Text" w:eastAsia="Myanmar Text"/>
          <w:b w:val="0"/>
          <w:i w:val="0"/>
          <w:sz w:val="22"/>
          <w:szCs w:val="22"/>
        </w:rPr>
        <w:t>“လူကြီးက မနေနိုင်တော့ဘဲ ချဉ်းကပ်ပြီး ပြောလိုက်တယ်။ ကလေးရေ၊ ဒီမှာ ငါးသေး အရမ်းများတယ်။ မင်း အကုန် မကယ်နိုင်ဘူး။”</w:t>
      </w:r>
    </w:p>
    <w:p>
      <w:pPr>
        <w:spacing w:after="160" w:before="0"/>
      </w:pPr>
      <w:r>
        <w:rPr>
          <w:rFonts w:ascii="Myanmar Text" w:hAnsi="Myanmar Text" w:cs="Myanmar Text" w:eastAsia="Myanmar Text"/>
          <w:b w:val="0"/>
          <w:i w:val="0"/>
          <w:sz w:val="22"/>
          <w:szCs w:val="22"/>
        </w:rPr>
        <w:t>“ကလေးက သူသိကြောင်း ပြောတယ်။”</w:t>
      </w:r>
    </w:p>
    <w:p>
      <w:pPr>
        <w:spacing w:after="160" w:before="0"/>
      </w:pPr>
      <w:r>
        <w:rPr>
          <w:rFonts w:ascii="Myanmar Text" w:hAnsi="Myanmar Text" w:cs="Myanmar Text" w:eastAsia="Myanmar Text"/>
          <w:b w:val="0"/>
          <w:i w:val="0"/>
          <w:sz w:val="22"/>
          <w:szCs w:val="22"/>
        </w:rPr>
        <w:t>“လူကြီး နားမလည်နိုင်ဘူး။ သိနေရင်တောင် ဘာလို့ ဆက်လုပ်နေတာလဲ။ ဒီလိုလုပ်ရင် ဂရုစိုက်မယ့်သူ ရှိမှာလား။”</w:t>
      </w:r>
    </w:p>
    <w:p>
      <w:pPr>
        <w:spacing w:after="160" w:before="0"/>
      </w:pPr>
      <w:r>
        <w:rPr>
          <w:rFonts w:ascii="Myanmar Text" w:hAnsi="Myanmar Text" w:cs="Myanmar Text" w:eastAsia="Myanmar Text"/>
          <w:b w:val="0"/>
          <w:i w:val="0"/>
          <w:sz w:val="22"/>
          <w:szCs w:val="22"/>
        </w:rPr>
        <w:t>“‘ဒီငါးသေးက ဂရုစိုက်တယ်။’ ကလေးက ဖြေရင်း ငါးတစ်ကောင်ကို ကောက်ယူပြီး ပင်လယ်ထဲ ပစ်လိုက်တယ်။ ‘ဒီကောင်က ဂရုစိုက်တယ်။ ဒီကောင်လည်း ဂရုစိုက်တယ်။ ဒီကောင်လည်း၊ ဒီကောင်လည်း၊ ဒီကောင်လည်း—’”</w:t>
      </w:r>
    </w:p>
    <w:p>
      <w:pPr>
        <w:spacing w:after="160" w:before="0"/>
      </w:pPr>
      <w:r>
        <w:rPr>
          <w:rFonts w:ascii="Myanmar Text" w:hAnsi="Myanmar Text" w:cs="Myanmar Text" w:eastAsia="Myanmar Text"/>
          <w:b w:val="0"/>
          <w:i w:val="0"/>
          <w:sz w:val="22"/>
          <w:szCs w:val="22"/>
        </w:rPr>
        <w:t>ဇာတ်လမ်း ပြီးသောအခါ လူအားလုံး တိတ်ဆိတ်သွားကြသည်။</w:t>
      </w:r>
    </w:p>
    <w:p>
      <w:pPr>
        <w:spacing w:after="160" w:before="0"/>
      </w:pPr>
      <w:r>
        <w:rPr>
          <w:rFonts w:ascii="Myanmar Text" w:hAnsi="Myanmar Text" w:cs="Myanmar Text" w:eastAsia="Myanmar Text"/>
          <w:b w:val="0"/>
          <w:i w:val="0"/>
          <w:sz w:val="22"/>
          <w:szCs w:val="22"/>
        </w:rPr>
        <w:t>ချိုက်ရှန်ကောင်းသည် ယဲ့နင်ထံသို့ လက်အုပ်ချီ နှုတ်ဆက်ပြီး ခြမ်းတစ်ခြမ်း နောက်ဆုတ်လိုက်သည်။</w:t>
      </w:r>
    </w:p>
    <w:p>
      <w:pPr>
        <w:spacing w:after="160" w:before="0"/>
      </w:pPr>
      <w:r>
        <w:rPr>
          <w:rFonts w:ascii="Myanmar Text" w:hAnsi="Myanmar Text" w:cs="Myanmar Text" w:eastAsia="Myanmar Text"/>
          <w:b w:val="0"/>
          <w:i w:val="0"/>
          <w:sz w:val="22"/>
          <w:szCs w:val="22"/>
        </w:rPr>
        <w:t>သူ့တွင် ထပ်မံ မှတ်ချက်ပေးစရာ မရှိတော့ပေ။</w:t>
      </w:r>
    </w:p>
    <w:p>
      <w:pPr>
        <w:spacing w:after="160" w:before="0"/>
      </w:pPr>
      <w:r>
        <w:rPr>
          <w:rFonts w:ascii="Myanmar Text" w:hAnsi="Myanmar Text" w:cs="Myanmar Text" w:eastAsia="Myanmar Text"/>
          <w:b w:val="0"/>
          <w:i w:val="0"/>
          <w:sz w:val="22"/>
          <w:szCs w:val="22"/>
        </w:rPr>
        <w:t>ချန်ရှောင်ချန်းလည်း အသက်ကို နက်ရှိုင်းစွာ ရှုသွင်းကာ ရိုသေစွာ ယဲ့နင်အား တစ်ချက် ကြည့်လိုက်သည်။</w:t>
      </w:r>
    </w:p>
    <w:p>
      <w:pPr>
        <w:spacing w:after="160" w:before="0"/>
      </w:pPr>
      <w:r>
        <w:rPr>
          <w:rFonts w:ascii="Myanmar Text" w:hAnsi="Myanmar Text" w:cs="Myanmar Text" w:eastAsia="Myanmar Text"/>
          <w:b w:val="0"/>
          <w:i w:val="0"/>
          <w:sz w:val="22"/>
          <w:szCs w:val="22"/>
        </w:rPr>
        <w:t>ထို့နောက် သံတံတိုင်းကဲ့သို့ ယဲ့နင်၏ ဘေးတွင် ရပ်တည်ပြီး သူ့ဘေးကင်းရေးကို စောင့်ရှောက်သည်။</w:t>
      </w:r>
    </w:p>
    <w:p>
      <w:pPr>
        <w:spacing w:after="160" w:before="0"/>
      </w:pPr>
      <w:r>
        <w:rPr>
          <w:rFonts w:ascii="Myanmar Text" w:hAnsi="Myanmar Text" w:cs="Myanmar Text" w:eastAsia="Myanmar Text"/>
          <w:b w:val="0"/>
          <w:i w:val="0"/>
          <w:sz w:val="22"/>
          <w:szCs w:val="22"/>
        </w:rPr>
        <w:t>ဤသည်မှာ နက်ရှိုင်းသော အခိုက်အတန့်တစ်ခု ဖြစ်သည်။</w:t>
      </w:r>
    </w:p>
    <w:p>
      <w:pPr>
        <w:spacing w:after="160" w:before="0"/>
      </w:pPr>
      <w:r>
        <w:rPr>
          <w:rFonts w:ascii="Myanmar Text" w:hAnsi="Myanmar Text" w:cs="Myanmar Text" w:eastAsia="Myanmar Text"/>
          <w:b w:val="0"/>
          <w:i w:val="0"/>
          <w:sz w:val="22"/>
          <w:szCs w:val="22"/>
        </w:rPr>
        <w:t>ယဲ့နင်သည် သူတို့အား အသက်တာ၏ သဘောတရားကား အဘယ်နည်းကို ပြောပြခဲ့သည်။</w:t>
      </w:r>
    </w:p>
    <w:p>
      <w:pPr>
        <w:spacing w:after="160" w:before="0"/>
      </w:pPr>
      <w:r>
        <w:rPr>
          <w:rFonts w:ascii="Myanmar Text" w:hAnsi="Myanmar Text" w:cs="Myanmar Text" w:eastAsia="Myanmar Text"/>
          <w:b w:val="0"/>
          <w:i w:val="0"/>
          <w:sz w:val="22"/>
          <w:szCs w:val="22"/>
        </w:rPr>
        <w:t>ဆိုတော့ ငါက ဇာတ်လမ်းထဲက ငါးပဲလား။</w:t>
      </w:r>
    </w:p>
    <w:p>
      <w:pPr>
        <w:spacing w:after="160" w:before="0"/>
      </w:pPr>
      <w:r>
        <w:rPr>
          <w:rFonts w:ascii="Myanmar Text" w:hAnsi="Myanmar Text" w:cs="Myanmar Text" w:eastAsia="Myanmar Text"/>
          <w:b w:val="0"/>
          <w:i w:val="0"/>
          <w:sz w:val="22"/>
          <w:szCs w:val="22"/>
        </w:rPr>
        <w:t>နန်းကုန်းလျန်ရန်၏ မျက်လုံးများ စိုရွှဲလာသည်။</w:t>
      </w:r>
    </w:p>
    <w:p>
      <w:pPr>
        <w:spacing w:after="160" w:before="0"/>
      </w:pPr>
      <w:r>
        <w:rPr>
          <w:rFonts w:ascii="Myanmar Text" w:hAnsi="Myanmar Text" w:cs="Myanmar Text" w:eastAsia="Myanmar Text"/>
          <w:b w:val="0"/>
          <w:i w:val="0"/>
          <w:sz w:val="22"/>
          <w:szCs w:val="22"/>
        </w:rPr>
        <w:t>နွေးထွေးသော အလင်းတန်းတစ်ခုသည် သူ့စိတ်၏ ညှိုးနွမ်းနေသော လယ်ကွင်းထဲသို့ ထိုးကျလာသည်။</w:t>
      </w:r>
    </w:p>
    <w:p>
      <w:pPr>
        <w:spacing w:after="160" w:before="0"/>
      </w:pPr>
      <w:r>
        <w:rPr>
          <w:rFonts w:ascii="Myanmar Text" w:hAnsi="Myanmar Text" w:cs="Myanmar Text" w:eastAsia="Myanmar Text"/>
          <w:b w:val="0"/>
          <w:i w:val="0"/>
          <w:sz w:val="22"/>
          <w:szCs w:val="22"/>
        </w:rPr>
        <w:t>လူ့လောကမှ ဤကဲ့သို့ နွေးထွေးမှုကို ဘယ်လောက်ကြာ မခံစားရသည်ကို သူ မေ့နေခဲ့ပြီ။</w:t>
      </w:r>
    </w:p>
    <w:p>
      <w:pPr>
        <w:spacing w:after="160" w:before="0"/>
      </w:pPr>
      <w:r>
        <w:rPr>
          <w:rFonts w:ascii="Myanmar Text" w:hAnsi="Myanmar Text" w:cs="Myanmar Text" w:eastAsia="Myanmar Text"/>
          <w:b w:val="0"/>
          <w:i w:val="0"/>
          <w:sz w:val="22"/>
          <w:szCs w:val="22"/>
        </w:rPr>
        <w:t>လောကသည် သူ့အား စက်ဆုပ်ပြီး မထီမဲ့မြင် ပြုခဲ့သည်။</w:t>
      </w:r>
    </w:p>
    <w:p>
      <w:pPr>
        <w:spacing w:after="160" w:before="0"/>
      </w:pPr>
      <w:r>
        <w:rPr>
          <w:rFonts w:ascii="Myanmar Text" w:hAnsi="Myanmar Text" w:cs="Myanmar Text" w:eastAsia="Myanmar Text"/>
          <w:b w:val="0"/>
          <w:i w:val="0"/>
          <w:sz w:val="22"/>
          <w:szCs w:val="22"/>
        </w:rPr>
        <w:t>မျက်မှောက်ရှိ ဤအမျိုးသားသာ မထင်မှတ်ဘဲ တွေ့ဆုံသူ ဖြစ်ပါလျက် သူ့သေမင်းရှင်ကို ထိုမျှလောက် ဂရုစိုက်သည်။</w:t>
      </w:r>
    </w:p>
    <w:p>
      <w:pPr>
        <w:spacing w:after="160" w:before="0"/>
      </w:pPr>
      <w:r>
        <w:rPr>
          <w:rFonts w:ascii="Myanmar Text" w:hAnsi="Myanmar Text" w:cs="Myanmar Text" w:eastAsia="Myanmar Text"/>
          <w:b w:val="0"/>
          <w:i w:val="0"/>
          <w:sz w:val="22"/>
          <w:szCs w:val="22"/>
        </w:rPr>
        <w:t>ဤလောကသည် ထိုမျှလောက် စိတ်ပျက်စရာ မကောင်းကြောင်း သိရသည်။</w:t>
      </w:r>
    </w:p>
    <w:p>
      <w:pPr>
        <w:spacing w:after="160" w:before="0"/>
      </w:pPr>
      <w:r>
        <w:rPr>
          <w:rFonts w:ascii="Myanmar Text" w:hAnsi="Myanmar Text" w:cs="Myanmar Text" w:eastAsia="Myanmar Text"/>
          <w:b w:val="0"/>
          <w:i w:val="0"/>
          <w:sz w:val="22"/>
          <w:szCs w:val="22"/>
        </w:rPr>
        <w:t>ငါ့သေမင်းရှင်ကို ဂရုစိုက်သူ ရှိနေသေးမှန်း သိလိုက်ရတယ်။</w:t>
      </w:r>
    </w:p>
    <w:p>
      <w:pPr>
        <w:spacing w:after="160" w:before="0"/>
      </w:pPr>
      <w:r>
        <w:rPr>
          <w:rFonts w:ascii="Myanmar Text" w:hAnsi="Myanmar Text" w:cs="Myanmar Text" w:eastAsia="Myanmar Text"/>
          <w:b w:val="0"/>
          <w:i w:val="0"/>
          <w:sz w:val="22"/>
          <w:szCs w:val="22"/>
        </w:rPr>
        <w:t>ကောင်းလိုက်တာ။</w:t>
      </w:r>
    </w:p>
    <w:p>
      <w:pPr>
        <w:spacing w:after="160" w:before="0"/>
      </w:pPr>
      <w:r>
        <w:rPr>
          <w:rFonts w:ascii="Myanmar Text" w:hAnsi="Myanmar Text" w:cs="Myanmar Text" w:eastAsia="Myanmar Text"/>
          <w:b w:val="0"/>
          <w:i w:val="0"/>
          <w:sz w:val="22"/>
          <w:szCs w:val="22"/>
        </w:rPr>
        <w:t>နန်းကုန်းလျန်ရန် တုန်ရီရင်း မေးသည်။</w:t>
      </w:r>
    </w:p>
    <w:p>
      <w:pPr>
        <w:spacing w:after="160" w:before="0"/>
      </w:pPr>
      <w:r>
        <w:rPr>
          <w:rFonts w:ascii="Myanmar Text" w:hAnsi="Myanmar Text" w:cs="Myanmar Text" w:eastAsia="Myanmar Text"/>
          <w:b w:val="0"/>
          <w:i w:val="0"/>
          <w:sz w:val="22"/>
          <w:szCs w:val="22"/>
        </w:rPr>
        <w:t>“အမတ်ကြီး၊ ငါ တကယ်ပဲ ဆက်ရှင်သင့်သေးတယ်လို့ ထင်လား။”</w:t>
      </w:r>
    </w:p>
    <w:p>
      <w:pPr>
        <w:spacing w:after="160" w:before="0"/>
      </w:pPr>
      <w:r>
        <w:rPr>
          <w:rFonts w:ascii="Myanmar Text" w:hAnsi="Myanmar Text" w:cs="Myanmar Text" w:eastAsia="Myanmar Text"/>
          <w:b w:val="0"/>
          <w:i w:val="0"/>
          <w:sz w:val="22"/>
          <w:szCs w:val="22"/>
        </w:rPr>
        <w:t>ယဲ့နင်သည် လက်ဆန့်ထုတ်ပြီး သူ့ပခုံးကို ရိုက်ပေးသည်။</w:t>
      </w:r>
    </w:p>
    <w:p>
      <w:pPr>
        <w:spacing w:after="160" w:before="0"/>
      </w:pPr>
      <w:r>
        <w:rPr>
          <w:rFonts w:ascii="Myanmar Text" w:hAnsi="Myanmar Text" w:cs="Myanmar Text" w:eastAsia="Myanmar Text"/>
          <w:b w:val="0"/>
          <w:i w:val="0"/>
          <w:sz w:val="22"/>
          <w:szCs w:val="22"/>
        </w:rPr>
        <w:t>ထိုအခိုက်တွင် သူ့ကိုယ်မှ အလင်းထွက်နေသကဲ့သို့ ဖြစ်သည်။</w:t>
      </w:r>
    </w:p>
    <w:p>
      <w:pPr>
        <w:spacing w:after="160" w:before="0"/>
      </w:pPr>
      <w:r>
        <w:rPr>
          <w:rFonts w:ascii="Myanmar Text" w:hAnsi="Myanmar Text" w:cs="Myanmar Text" w:eastAsia="Myanmar Text"/>
          <w:b w:val="0"/>
          <w:i w:val="0"/>
          <w:sz w:val="22"/>
          <w:szCs w:val="22"/>
        </w:rPr>
        <w:t>“သေချာပေါက် လိုအပ်တယ်။ ရှင်တာမှာ ဘယ်အပျော်ရှိလို့လဲ၊ သေတာမှာ ဘယ်ဝေဒနာရှိလို့လဲ။ ဝမ်းမြောက်မှု၊ ဝမ်းနည်းမှု အားလုံး မြေမှုန့်ထဲ ပြန်ရောက်ကြတာပဲ။”</w:t>
      </w:r>
    </w:p>
    <w:p>
      <w:pPr>
        <w:spacing w:after="160" w:before="0"/>
      </w:pPr>
      <w:r>
        <w:rPr>
          <w:rFonts w:ascii="Myanmar Text" w:hAnsi="Myanmar Text" w:cs="Myanmar Text" w:eastAsia="Myanmar Text"/>
          <w:b w:val="0"/>
          <w:i w:val="0"/>
          <w:sz w:val="22"/>
          <w:szCs w:val="22"/>
        </w:rPr>
        <w:t>“လူတိုင်းမှာ ရှင်သန်ရမယ့် အကြောင်းရင်း ရှိတယ်။ သေတာက လွယ်တယ်။ ရှင်နေတာက ခက်တယ်။ ဒါပေမယ့် ရှင်နေတာ တစ်ခုတည်းကပဲ သဘောတရား ကြီးမားတဲ့ အရာပါ။ အကြောင်းရင်း ရှာစရာ မလိုဘူး။ အဆုံးသတ်ကိုလည်း မတွေးပါနဲ့။”</w:t>
      </w:r>
    </w:p>
    <w:p>
      <w:pPr>
        <w:spacing w:after="160" w:before="0"/>
      </w:pPr>
      <w:r>
        <w:rPr>
          <w:rFonts w:ascii="Myanmar Text" w:hAnsi="Myanmar Text" w:cs="Myanmar Text" w:eastAsia="Myanmar Text"/>
          <w:b w:val="0"/>
          <w:i w:val="0"/>
          <w:sz w:val="22"/>
          <w:szCs w:val="22"/>
        </w:rPr>
        <w:t>“ဒီလောကကို ငါ ရောက်ခဲ့ဖူးတယ်။ အစွမ်းကုန် တိုက်ပွဲဝင်ခဲ့ဖူးတယ်။ နက်ရှိုင်းစွာ ချစ်ခဲ့ဖူးတယ်။ အကြောင်းရင်း မလိုဘူး။ အဆုံးသတ်ကိုလည်း ငါ မဂရုစိုက်ဘူး။”</w:t>
      </w:r>
    </w:p>
    <w:p>
      <w:pPr>
        <w:spacing w:after="160" w:before="0"/>
      </w:pPr>
      <w:r>
        <w:rPr>
          <w:rFonts w:ascii="Myanmar Text" w:hAnsi="Myanmar Text" w:cs="Myanmar Text" w:eastAsia="Myanmar Text"/>
          <w:b w:val="0"/>
          <w:i w:val="0"/>
          <w:sz w:val="22"/>
          <w:szCs w:val="22"/>
        </w:rPr>
        <w:t>နန်းကုန်းလျန်ရန် လုံးဝ ငြိမ်သက်သွားသည်။</w:t>
      </w:r>
    </w:p>
    <w:p>
      <w:pPr>
        <w:spacing w:after="160" w:before="0"/>
      </w:pPr>
      <w:r>
        <w:rPr>
          <w:rFonts w:ascii="Myanmar Text" w:hAnsi="Myanmar Text" w:cs="Myanmar Text" w:eastAsia="Myanmar Text"/>
          <w:b w:val="0"/>
          <w:i w:val="0"/>
          <w:sz w:val="22"/>
          <w:szCs w:val="22"/>
        </w:rPr>
        <w:t>ထို့နောက် မျက်ရည်များ စီးကျလာသည်။</w:t>
      </w:r>
    </w:p>
    <w:p>
      <w:pPr>
        <w:spacing w:after="160" w:before="0"/>
      </w:pPr>
      <w:r>
        <w:rPr>
          <w:rFonts w:ascii="Myanmar Text" w:hAnsi="Myanmar Text" w:cs="Myanmar Text" w:eastAsia="Myanmar Text"/>
          <w:b w:val="0"/>
          <w:i w:val="0"/>
          <w:sz w:val="22"/>
          <w:szCs w:val="22"/>
        </w:rPr>
        <w:t>သူသည် ဒူးထောက်ကာ ယဲ့နင်၏ ခြေထောက်ကို ဖက်ပြီး စကားလုံး မထွက်နိုင်အောင် ငိုကြွေးသည်။</w:t>
      </w:r>
    </w:p>
    <w:p>
      <w:pPr>
        <w:spacing w:after="160" w:before="0"/>
      </w:pPr>
      <w:r>
        <w:rPr>
          <w:rFonts w:ascii="Myanmar Text" w:hAnsi="Myanmar Text" w:cs="Myanmar Text" w:eastAsia="Myanmar Text"/>
          <w:b w:val="0"/>
          <w:i w:val="0"/>
          <w:sz w:val="22"/>
          <w:szCs w:val="22"/>
        </w:rPr>
        <w:t>ယဲ့နင်သည် သူ့ ညှပ်တွယ်နေသော ဆံပင်ကို ပွတ်သပ်ပေးရင်း စိတ်ထဲတွင် အလွန် ဝမ်းမြောက်နေသည်။</w:t>
      </w:r>
    </w:p>
    <w:p>
      <w:pPr>
        <w:spacing w:after="160" w:before="0"/>
      </w:pPr>
      <w:r>
        <w:rPr>
          <w:rFonts w:ascii="Myanmar Text" w:hAnsi="Myanmar Text" w:cs="Myanmar Text" w:eastAsia="Myanmar Text"/>
          <w:b w:val="0"/>
          <w:i w:val="0"/>
          <w:sz w:val="22"/>
          <w:szCs w:val="22"/>
        </w:rPr>
        <w:t>ကောင်းလိုက်တာ။</w:t>
      </w:r>
    </w:p>
    <w:p>
      <w:pPr>
        <w:spacing w:after="160" w:before="0"/>
      </w:pPr>
      <w:r>
        <w:rPr>
          <w:rFonts w:ascii="Myanmar Text" w:hAnsi="Myanmar Text" w:cs="Myanmar Text" w:eastAsia="Myanmar Text"/>
          <w:b w:val="0"/>
          <w:i w:val="0"/>
          <w:sz w:val="22"/>
          <w:szCs w:val="22"/>
        </w:rPr>
        <w:t>ဒီတစ်ခေါက် အမြတ်ကြီးမားလိုက်တာ။</w:t>
      </w:r>
    </w:p>
    <w:p>
      <w:pPr>
        <w:spacing w:after="160" w:before="0"/>
      </w:pPr>
      <w:r>
        <w:rPr>
          <w:rFonts w:ascii="Myanmar Text" w:hAnsi="Myanmar Text" w:cs="Myanmar Text" w:eastAsia="Myanmar Text"/>
          <w:b w:val="0"/>
          <w:i w:val="0"/>
          <w:sz w:val="22"/>
          <w:szCs w:val="22"/>
        </w:rPr>
        <w:t>ငါက လူ့လောကရဲ့ အတော်ဆုံးပဲ။</w:t>
      </w:r>
    </w:p>
    <w:p>
      <w:pPr>
        <w:spacing w:after="160" w:before="0"/>
      </w:pPr>
      <w:r>
        <w:rPr>
          <w:rFonts w:ascii="Myanmar Text" w:hAnsi="Myanmar Text" w:cs="Myanmar Text" w:eastAsia="Myanmar Text"/>
          <w:b w:val="0"/>
          <w:i w:val="0"/>
          <w:sz w:val="22"/>
          <w:szCs w:val="22"/>
        </w:rPr>
        <w:t>သူ့အမြင်တွင်</w:t>
      </w:r>
    </w:p>
    <w:p>
      <w:pPr>
        <w:spacing w:after="160" w:before="0"/>
      </w:pPr>
      <w:r>
        <w:rPr>
          <w:rFonts w:ascii="Myanmar Text" w:hAnsi="Myanmar Text" w:cs="Myanmar Text" w:eastAsia="Myanmar Text"/>
          <w:b w:val="0"/>
          <w:i w:val="0"/>
          <w:sz w:val="22"/>
          <w:szCs w:val="22"/>
        </w:rPr>
        <w:t>ဤသူသည် သူ့ အသက်စွန့်ရည်မှန်းချက်ကို အောင်မြင်အောင် ကူညီပေးမည့် တစ်ဦးတည်းသော ပါရမီရှင်ကြီးပင် ဖြစ်သည်။</w:t>
      </w:r>
    </w:p>
    <w:p>
      <w:pPr>
        <w:spacing w:after="400" w:before="0"/>
      </w:pPr>
    </w:p>
    <w:p>
      <w:pPr>
        <w:spacing w:after="120" w:before="0"/>
      </w:pPr>
      <w:r>
        <w:rPr>
          <w:rFonts w:ascii="Myanmar Text" w:hAnsi="Myanmar Text" w:cs="Myanmar Text" w:eastAsia="Myanmar Text"/>
          <w:b/>
          <w:i w:val="0"/>
          <w:sz w:val="22"/>
          <w:szCs w:val="22"/>
        </w:rPr>
        <w:t>End of document.  Signed 2026-10-23 21:44 MMT (Myanmar time, UTC+06:30)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yanmar Text" w:hAnsi="Myanmar Text" w:cs="Myanmar T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